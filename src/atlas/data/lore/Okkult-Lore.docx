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Okkult-Lore – zusammengeführte Fassung</w:t>
      </w:r>
    </w:p>
    <w:p>
      <w:r>
        <w:t>SimsForumRPG · Stand 23.09.2026</w:t>
      </w:r>
    </w:p>
    <w:p>
      <w:r>
        <w:t>Grundlage ist die Langfassung v2. Kapitel 12 stammt aus dem ausführlichen Forum-Entwurf. Alles, was aus anderen Quellen ergänzt wurde, ist farbig markiert:</w:t>
      </w:r>
    </w:p>
    <w:p>
      <w:pPr>
        <w:pStyle w:val="ListBullet"/>
      </w:pPr>
      <w:r>
        <w:rPr>
          <w:highlight w:val="yellow"/>
        </w:rPr>
        <w:t>Gelb: aus der Kurzfassung (Gesamtfassung geprüft), die in der Langfassung fehlte</w:t>
      </w:r>
    </w:p>
    <w:p>
      <w:pPr>
        <w:pStyle w:val="ListBullet"/>
      </w:pPr>
      <w:r>
        <w:rPr>
          <w:highlight w:val="green"/>
        </w:rPr>
        <w:t>Grün: aus der Discord-Sammlung vom 19.09.2026</w:t>
      </w:r>
    </w:p>
    <w:p>
      <w:pPr>
        <w:pStyle w:val="ListBullet"/>
      </w:pPr>
      <w:r>
        <w:rPr>
          <w:highlight w:val="cyan"/>
        </w:rPr>
        <w:t>Türkis: aus der Langfassung v2, ergänzt in Kapitel 12</w:t>
      </w:r>
    </w:p>
    <w:p>
      <w:pPr>
        <w:pStyle w:val="ListBullet"/>
      </w:pPr>
      <w:r>
        <w:rPr>
          <w:highlight w:val="magenta"/>
        </w:rPr>
        <w:t>Rosa: neu aus den 20 Einzelkapiteln vom 22.09.2026 (ohne Phönixe)</w:t>
      </w:r>
    </w:p>
    <w:p>
      <w:pPr>
        <w:pStyle w:val="ListBullet"/>
      </w:pPr>
      <w:r>
        <w:rPr>
          <w:highlight w:val="lightGray"/>
        </w:rPr>
        <w:t>Grau: aus dem Forum – Thread «Die Unterwelt» (https://www.simsforumrpg.de/t425f51855-Die-Unterwelt.html) und die am 22.09.2026 hochgeladenen Forumsbeiträge</w:t>
      </w:r>
    </w:p>
    <w:p>
      <w:pPr>
        <w:pStyle w:val="ListBullet"/>
      </w:pPr>
      <w:r>
        <w:rPr>
          <w:highlight w:val="darkGray"/>
        </w:rPr>
        <w:t>Dunkelgrau: Erklärungen, aus der bestehenden Lore abgeleitet</w:t>
      </w:r>
    </w:p>
    <w:p>
      <w:r>
        <w:t>Die Markierungen dienen nur der Prüfung. Wo eine Ergänzung doppelt ist, kann sie gestrichen werden. Sind alle geprüft, kann die Markierung entfernt werden – ATLAS liest den Text mit oder ohne Farbe gleich.</w:t>
      </w:r>
    </w:p>
    <w:p>
      <w:r>
        <w:rPr>
          <w:b/>
        </w:rPr>
        <w:t>Inhalt</w:t>
      </w:r>
    </w:p>
    <w:p>
      <w:pPr>
        <w:pStyle w:val="ListNumber"/>
      </w:pPr>
      <w:r>
        <w:t>1. Grundlagen der Okkult-Lore</w:t>
      </w:r>
    </w:p>
    <w:p>
      <w:pPr>
        <w:pStyle w:val="ListNumber"/>
      </w:pPr>
      <w:r>
        <w:t>2. Welten, Dimensionen und Reisewege</w:t>
      </w:r>
    </w:p>
    <w:p>
      <w:pPr>
        <w:pStyle w:val="ListNumber"/>
      </w:pPr>
      <w:r>
        <w:t>3. Institutionen, Ordnung und Geheimhaltung</w:t>
      </w:r>
    </w:p>
    <w:p>
      <w:pPr>
        <w:pStyle w:val="ListNumber"/>
      </w:pPr>
      <w:r>
        <w:t>4. Magie und das Magiesystem</w:t>
      </w:r>
    </w:p>
    <w:p>
      <w:pPr>
        <w:pStyle w:val="ListNumber"/>
      </w:pPr>
      <w:r>
        <w:t>5. Magische Artefakte, Hilfsmittel und Tränke</w:t>
      </w:r>
    </w:p>
    <w:p>
      <w:pPr>
        <w:pStyle w:val="ListNumber"/>
      </w:pPr>
      <w:r>
        <w:t>6. Vampire</w:t>
      </w:r>
    </w:p>
    <w:p>
      <w:pPr>
        <w:pStyle w:val="ListNumber"/>
      </w:pPr>
      <w:r>
        <w:t>7. Werwölfe</w:t>
      </w:r>
    </w:p>
    <w:p>
      <w:pPr>
        <w:pStyle w:val="ListNumber"/>
      </w:pPr>
      <w:r>
        <w:t>8. Meersims und Wesen des Infinite Ocean</w:t>
      </w:r>
    </w:p>
    <w:p>
      <w:pPr>
        <w:pStyle w:val="ListNumber"/>
      </w:pPr>
      <w:r>
        <w:t>9. Wesen des Zauberwaldes</w:t>
      </w:r>
    </w:p>
    <w:p>
      <w:pPr>
        <w:pStyle w:val="ListNumber"/>
      </w:pPr>
      <w:r>
        <w:t>10. Goblins und Schattenschnüffler</w:t>
      </w:r>
    </w:p>
    <w:p>
      <w:pPr>
        <w:pStyle w:val="ListNumber"/>
      </w:pPr>
      <w:r>
        <w:t>11. Wesen der Unterwelt</w:t>
      </w:r>
    </w:p>
    <w:p>
      <w:pPr>
        <w:pStyle w:val="ListNumber"/>
      </w:pPr>
      <w:r>
        <w:t>12. Magisch erschaffene Kreaturen</w:t>
      </w:r>
    </w:p>
    <w:p>
      <w:pPr>
        <w:pStyle w:val="ListNumber"/>
      </w:pPr>
      <w:r>
        <w:t>13. Geister, Seelen und spirituelle Entitäten</w:t>
      </w:r>
    </w:p>
    <w:p>
      <w:pPr>
        <w:pStyle w:val="ListNumber"/>
      </w:pPr>
      <w:r>
        <w:t>14. Loa</w:t>
      </w:r>
    </w:p>
    <w:p>
      <w:pPr>
        <w:pStyle w:val="ListNumber"/>
      </w:pPr>
      <w:r>
        <w:t>15. Aliens und ausserirdische Wesen</w:t>
      </w:r>
    </w:p>
    <w:p>
      <w:pPr>
        <w:pStyle w:val="ListNumber"/>
      </w:pPr>
      <w:r>
        <w:t>16. Mischwesen und Hybriden</w:t>
      </w:r>
    </w:p>
    <w:p>
      <w:pPr>
        <w:pStyle w:val="ListNumber"/>
      </w:pPr>
      <w:r>
        <w:t>17. Historische Ereignisse</w:t>
      </w:r>
    </w:p>
    <w:p>
      <w:pPr>
        <w:pStyle w:val="ListNumber"/>
      </w:pPr>
      <w:r>
        <w:t>18. Übersicht, Begriffe und offene Lore</w:t>
      </w:r>
    </w:p>
    <w:p>
      <w:r>
        <w:br w:type="page"/>
      </w:r>
    </w:p>
    <w:p>
      <w:pPr>
        <w:pStyle w:val="Heading1"/>
      </w:pPr>
      <w:r>
        <w:t>1. Grundlagen der Okkult-Lore</w:t>
      </w:r>
    </w:p>
    <w:p>
      <w:pPr>
        <w:pStyle w:val="Heading2"/>
      </w:pPr>
      <w:r>
        <w:t>1.1 Regeln für die gemeinsame Lore</w:t>
      </w:r>
    </w:p>
    <w:p>
      <w:r>
        <w:t>Die Lore beschreibt Möglichkeiten und bekannte Regeln, keine starre Schablone, nach der jedes Mitglied einer Art identisch funktionieren muss. Fähigkeiten und Schwächen können zwischen einzelnen Wesen stark variieren. Herkunft, Abstammung, Alter, Training, Erfahrung, Verwandlung und individuelle Begabung können beeinflussen, welche Fähigkeiten vorhanden sind und wie gut sie kontrolliert werden.</w:t>
      </w:r>
    </w:p>
    <w:p>
      <w:pPr>
        <w:pStyle w:val="ListBullet"/>
      </w:pPr>
      <w:r>
        <w:t>Eine Fähigkeit ist nicht automatisch bei jedem Mitglied einer Art vorhanden.</w:t>
      </w:r>
    </w:p>
    <w:p>
      <w:pPr>
        <w:pStyle w:val="ListBullet"/>
      </w:pPr>
      <w:r>
        <w:t>Eine bekannte Schwäche muss nicht bei jedem Wesen gleich stark ausgeprägt sein.</w:t>
      </w:r>
    </w:p>
    <w:p>
      <w:pPr>
        <w:pStyle w:val="ListBullet"/>
      </w:pPr>
      <w:r>
        <w:t>Neue Wesen, Welten, Fähigkeiten und Schwächen können ergänzt werden, wenn sie im RPG etabliert werden.</w:t>
      </w:r>
    </w:p>
    <w:p>
      <w:pPr>
        <w:pStyle w:val="ListBullet"/>
      </w:pPr>
      <w:r>
        <w:t>Starke Fähigkeiten brauchen Grenzen, Kosten, Risiken oder andere Einschränkungen.</w:t>
      </w:r>
    </w:p>
    <w:p>
      <w:pPr>
        <w:pStyle w:val="ListBullet"/>
      </w:pPr>
      <w:r>
        <w:t>Später direkt ausgespielte Beobachtungen haben bei Widersprüchen mehr Gewicht als ältere allgemeine Sammeltexte.</w:t>
      </w:r>
    </w:p>
    <w:p>
      <w:r>
        <w:rPr>
          <w:highlight w:val="yellow"/>
        </w:rPr>
        <w:t>Die Okkult-Lore beschreibt die übernatürlichen Arten, Welten, Institutionen, Magieformen und historischen Ereignisse des RPG. Sie ist offen genug, damit neue Geschichten möglich bleiben, aber fest genug, damit bereits ausgespielte Regeln nicht bei jeder Szene neu erfunden werden.</w:t>
      </w:r>
    </w:p>
    <w:p>
      <w:pPr>
        <w:pStyle w:val="ListBullet"/>
      </w:pPr>
      <w:r>
        <w:rPr>
          <w:highlight w:val="yellow"/>
        </w:rPr>
        <w:t>Keine Art ist allein durch ihre Herkunft automatisch allem anderen überlegen.</w:t>
      </w:r>
    </w:p>
    <w:p>
      <w:r>
        <w:rPr>
          <w:b/>
          <w:highlight w:val="lightGray"/>
        </w:rPr>
        <w:t>Regel:</w:t>
      </w:r>
      <w:r>
        <w:rPr>
          <w:highlight w:val="lightGray"/>
        </w:rPr>
        <w:t xml:space="preserve"> </w:t>
      </w:r>
      <w:r>
        <w:rPr>
          <w:highlight w:val="lightGray"/>
        </w:rPr>
        <w:t>Bei der Charaktererstellung sind nur okkulte Arten zugelassen, die im Spiel vorkommen. Diese dürfen frei ausgeschmückt werden.</w:t>
      </w:r>
    </w:p>
    <w:p>
      <w:pPr>
        <w:pStyle w:val="Heading2"/>
      </w:pPr>
      <w:r>
        <w:t>1.2 Arten von übernatürlichen Wesen</w:t>
      </w:r>
    </w:p>
    <w:p>
      <w:r>
        <w:t>Für die gemeinsame Lore lassen sich mehrere grobe Gruppen unterscheiden. Die Grenzen sind nicht in jedem Fall biologisch sauber, helfen aber dabei, Regeln voneinander zu trennen.</w:t>
      </w:r>
    </w:p>
    <w:p>
      <w:pPr>
        <w:pStyle w:val="ListBullet"/>
      </w:pPr>
      <w:r>
        <w:t>Biologische Okkultarten, etwa Vampire, Werwölfe oder Meersims.</w:t>
      </w:r>
    </w:p>
    <w:p>
      <w:pPr>
        <w:pStyle w:val="ListBullet"/>
      </w:pPr>
      <w:r>
        <w:t>Magische Wesen und Arten, deren Körper oder Lebensweise eng mit Magie verbunden ist.</w:t>
      </w:r>
    </w:p>
    <w:p>
      <w:pPr>
        <w:pStyle w:val="ListBullet"/>
      </w:pPr>
      <w:r>
        <w:t>Magisch erschaffene Kreaturen, die erst durch einen Zauber oder eine magische Formung entstehen.</w:t>
      </w:r>
    </w:p>
    <w:p>
      <w:pPr>
        <w:pStyle w:val="ListBullet"/>
      </w:pPr>
      <w:r>
        <w:t>Spirituelle Wesen wie Geister, Seelen oder andere körperlose Entitäten.</w:t>
      </w:r>
    </w:p>
    <w:p>
      <w:pPr>
        <w:pStyle w:val="ListBullet"/>
      </w:pPr>
      <w:r>
        <w:t>Wesen aus anderen Welten, Dimensionen oder Zeitlinien.</w:t>
      </w:r>
    </w:p>
    <w:p>
      <w:pPr>
        <w:pStyle w:val="ListBullet"/>
      </w:pPr>
      <w:r>
        <w:t>Hybriden, in denen Eigenschaften verschiedener Arten zusammentreffen.</w:t>
      </w:r>
    </w:p>
    <w:p>
      <w:pPr>
        <w:pStyle w:val="Heading2"/>
      </w:pPr>
      <w:r>
        <w:t>1.3 Gesicherte biologische Fakten</w:t>
      </w:r>
    </w:p>
    <w:p>
      <w:r>
        <w:t>Untersuchungen und Beobachtungen zeigen, dass sich verschiedene Okkultarten auch biologisch unterscheiden können. Besonders die äusseren Zellstrukturen können voneinander abweichen, während Zellkerne teilweise deutlich grössere Ähnlichkeiten zeigen. Damit sind Okkulte nicht nur Sims mit einem Zauberzustand, sondern können tatsächlich anders aufgebaut sein.</w:t>
      </w:r>
    </w:p>
    <w:p>
      <w:r>
        <w:t>Die Unterschiede können erklären, warum Krankheiten, Gifte, Medikamente, Alkohol, Drogen und andere Stoffe bei verschiedenen Arten unterschiedlich wirken. Eine Dosis oder ein Wirkstoff, der bei einem Sim vorhersehbar reagiert, muss bei einem Vampir oder anderen Okkulten nicht dieselbe Wirkung haben.</w:t>
      </w:r>
    </w:p>
    <w:p>
      <w:r>
        <w:rPr>
          <w:b/>
          <w:highlight w:val="yellow"/>
        </w:rPr>
        <w:t>Gesichert:</w:t>
      </w:r>
      <w:r>
        <w:rPr>
          <w:highlight w:val="yellow"/>
        </w:rPr>
        <w:t xml:space="preserve"> </w:t>
      </w:r>
      <w:r>
        <w:rPr>
          <w:highlight w:val="yellow"/>
        </w:rPr>
        <w:t>Ein übernatürliches Wesen muss nicht untot oder rein magisch sein. Viele Okkulte besitzen normale biologische Körperfunktionen, unterscheiden sich aber in einzelnen Bereichen erheblich von Sims.</w:t>
      </w:r>
    </w:p>
    <w:p>
      <w:pPr>
        <w:pStyle w:val="Heading2"/>
      </w:pPr>
      <w:r>
        <w:t>1.4 Theorie über einen gemeinsamen Ursprung</w:t>
      </w:r>
    </w:p>
    <w:p>
      <w:r>
        <w:t>Die Ähnlichkeit bestimmter Zellkerne führte zu der Theorie, dass zumindest einige Okkultarten einen gemeinsamen biologischen Ursprung besitzen könnten. Diese Theorie ist nicht bewiesen. Ebenso ungeklärt ist, ob wirklich alle bekannten Okkultarten miteinander verwandt sind oder ob ähnliche Strukturen unabhängig voneinander entstanden.</w:t>
      </w:r>
    </w:p>
    <w:p>
      <w:r>
        <w:rPr>
          <w:b/>
        </w:rPr>
        <w:t>Theorie:</w:t>
      </w:r>
      <w:r>
        <w:rPr/>
        <w:t xml:space="preserve"> </w:t>
      </w:r>
      <w:r>
        <w:t>Ein gemeinsamer Ursprung ist möglich, aber nicht als gesicherter Fakt festgelegt.</w:t>
      </w:r>
    </w:p>
    <w:p>
      <w:pPr>
        <w:pStyle w:val="Heading2"/>
      </w:pPr>
      <w:r>
        <w:t>1.5 Okkulte Wahrnehmung und Auren</w:t>
      </w:r>
    </w:p>
    <w:p>
      <w:r>
        <w:t>Übernatürliche Wahrnehmung ist kein einheitlicher Sinn. Aura-Wahrnehmung, das Erkennen magischer Energie, das Spüren von Gefühlen und die Wahrnehmung von Seelen oder Geistern sind unterschiedliche Fähigkeiten. Wer eines davon kann, beherrscht nicht automatisch die anderen.</w:t>
      </w:r>
    </w:p>
    <w:p>
      <w:r>
        <w:t>Auren können je nach Fähigkeit als Farben, Druck, Geruch, körperliches Gefühl oder andere Sinneseindrücke wahrgenommen werden. Bei manchen Wesen verbindet sich diese Wahrnehmung mit Synästhesie. Gleichzeitig gibt es Arten oder fremdweltliche Wesen, die von bestimmten Aurasinnen gar nicht oder nur schlecht erfasst werden.</w:t>
      </w:r>
    </w:p>
    <w:p>
      <w:r>
        <w:rPr>
          <w:b/>
        </w:rPr>
        <w:t>Regel:</w:t>
      </w:r>
      <w:r>
        <w:rPr/>
        <w:t xml:space="preserve"> </w:t>
      </w:r>
      <w:r>
        <w:t>Eine nicht wahrnehmbare Aura bedeutet weder, dass ein Wesen gewöhnlich ist, noch dass keine Aura existiert. Sie kann schlicht ausserhalb der Wahrnehmung einer bestimmten Fähigkeit liegen.</w:t>
      </w:r>
    </w:p>
    <w:p>
      <w:r>
        <w:rPr>
          <w:b/>
          <w:highlight w:val="yellow"/>
        </w:rPr>
        <w:t>Gesichert:</w:t>
      </w:r>
      <w:r>
        <w:rPr>
          <w:highlight w:val="yellow"/>
        </w:rPr>
        <w:t xml:space="preserve"> </w:t>
      </w:r>
      <w:r>
        <w:rPr>
          <w:highlight w:val="yellow"/>
        </w:rPr>
        <w:t>Bestimmte Aura-Sinne erfassen nicht jedes Wesen. Ein Vampir konnte beispielsweise fremdweltliche Goblins und Zentauren nicht zuverlässig wahrnehmen.</w:t>
      </w:r>
    </w:p>
    <w:p>
      <w:pPr>
        <w:pStyle w:val="Heading2"/>
      </w:pPr>
      <w:r>
        <w:t>1.6 Fähigkeiten und Schwächen</w:t>
      </w:r>
    </w:p>
    <w:p>
      <w:r>
        <w:t>Fähigkeiten können angeboren, vererbt, durch eine Verwandlung erworben, trainiert, magisch erlernt oder später verändert werden. Manche Fähigkeiten können verloren gehen. Andere werden erst mit Erfahrung kontrollierbar.</w:t>
      </w:r>
    </w:p>
    <w:p>
      <w:r>
        <w:t>Dasselbe gilt für Schwächen. Sonnenlicht, Silber, Mondentzug, Dehydrierung oder eine andere bekannte Schwäche kann je nach Wesen unterschiedlich stark wirken. Alte Aussagen wie „Silber tötet jeden Werwolf" werden deshalb nicht als universelle Regel behandelt, wenn spätere Quellen verschiedene Wirkungen zeigen.</w:t>
      </w:r>
    </w:p>
    <w:p>
      <w:pPr>
        <w:pStyle w:val="Heading2"/>
      </w:pPr>
      <w:r>
        <w:t>1.7 Mischwesen und Hybriden</w:t>
      </w:r>
    </w:p>
    <w:p>
      <w:r>
        <w:t>Hybriden können Eigenschaften beider Abstammungen erben. Die Verteilung ist nicht berechenbar. Ein Mischwesen kann Fähigkeiten beider Seiten besitzen, einzelne Merkmale nur abgeschwächt erhalten, bestimmte Eigenschaften gar nicht erben oder eine neue Kombination entwickeln, die bei keiner Elternart allein vorkommt.</w:t>
      </w:r>
    </w:p>
    <w:p>
      <w:r>
        <w:t>Hybriden sind nicht automatisch stärker. Gemischte Abstammung kann zusätzliche Bedürfnisse, körperliche Belastungen, widersprüchliche Instinkte oder neue Schwächen erzeugen. Bekannte Hybridarten werden in einem eigenen Kapitel beschrieben.</w:t>
      </w:r>
    </w:p>
    <w:p>
      <w:pPr>
        <w:pStyle w:val="Heading2"/>
      </w:pPr>
      <w:r>
        <w:t>1.8 Energie und universelles Gleichgewicht</w:t>
      </w:r>
    </w:p>
    <w:p>
      <w:r>
        <w:t>Magie arbeitet nicht mit unbegrenzt neu erzeugter Energie. Zumindest im bekannten Magiesystem wird Energie aus anderen Quellen bezogen, verschoben, gespeichert oder gebündelt. Grössere Eingriffe können deshalb das universelle Gleichgewicht verändern. Die Natur beziehungsweise das Universum gleicht entzogene oder verschobene Energie wieder aus.</w:t>
      </w:r>
    </w:p>
    <w:p>
      <w:r>
        <w:t>Auch Wesen, die sich in einer Welt aufhalten, in die sie nicht gehören, können das Gleichgewicht beeinflussen. Deshalb überwacht der Rat des Gleichgewichts Portale, auffällige Magie und bestimmte fremde Kreaturen.</w:t>
      </w:r>
    </w:p>
    <w:p>
      <w:r>
        <w:rPr>
          <w:b/>
        </w:rPr>
        <w:t>Wichtig:</w:t>
      </w:r>
      <w:r>
        <w:rPr/>
        <w:t xml:space="preserve"> </w:t>
      </w:r>
      <w:r>
        <w:t>Diese Energielogik ist für Magie gut belegt. Sie wird nicht automatisch als identischer Mechanismus auf jede angeborene Fähigkeit jeder Okkultart übertragen.</w:t>
      </w:r>
    </w:p>
    <w:p>
      <w:pPr>
        <w:pStyle w:val="Heading2"/>
      </w:pPr>
      <w:r>
        <w:t>1.9 Karma</w:t>
      </w:r>
    </w:p>
    <w:p>
      <w:r>
        <w:t>Karma ist ein Bestandteil der bekannten Magielehre. Schädliche, zerstörerische oder stark gegen natürliche Abläufe gerichtete Magie kann negatives Karma erzeugen; positive Eingriffe können positives Karma erzeugen. Ein Zuviel in eine Richtung kann ebenfalls das Gleichgewicht stören.</w:t>
      </w:r>
    </w:p>
    <w:p>
      <w:r>
        <w:t>Besonders starke Eingriffe in Leben, Tod, Naturgesetze oder die Grundstruktur eines Wesens haben grössere Folgen. Karma ist dabei nicht einfach ein moralisches Punktesystem, sondern eine Form von magischer Gegenwirkung beziehungsweise Ausgleich.</w:t>
      </w:r>
    </w:p>
    <w:p>
      <w:r>
        <w:rPr>
          <w:b/>
        </w:rPr>
        <w:t>Wichtig:</w:t>
      </w:r>
      <w:r>
        <w:rPr/>
        <w:t xml:space="preserve"> </w:t>
      </w:r>
      <w:r>
        <w:t>Karma ist nicht automatisch die Ursache jeder Konsequenz einer angeborenen Okkultfähigkeit. Es gehört vor allem zum Magiesystem und zu Eingriffen in natürliche Abläufe.</w:t>
      </w:r>
    </w:p>
    <w:p>
      <w:pPr>
        <w:pStyle w:val="Heading2"/>
      </w:pPr>
      <w:r>
        <w:t>1.10 Fakten, Theorien und Überlieferungen</w:t>
      </w:r>
    </w:p>
    <w:p>
      <w:r>
        <w:t>Die Lore unterscheidet bewusst verschiedene Wissensstufen. Ein direkt beobachteter Vorgang ist stärker belegt als ein altes Buch, eine Legende oder eine Aussage aus einer bestimmten Kultur.</w:t>
      </w:r>
    </w:p>
    <w:p>
      <w:pPr>
        <w:pStyle w:val="ListBullet"/>
      </w:pPr>
      <w:r>
        <w:t>Gesicherte Fakten: direkt ausgespielte oder mehrfach bestätigte Vorgänge.</w:t>
      </w:r>
    </w:p>
    <w:p>
      <w:pPr>
        <w:pStyle w:val="ListBullet"/>
      </w:pPr>
      <w:r>
        <w:t>Regeln: aus den Quellen klar ableitbare Funktionsweisen, die für zukünftige Lore gelten sollen.</w:t>
      </w:r>
    </w:p>
    <w:p>
      <w:pPr>
        <w:pStyle w:val="ListBullet"/>
      </w:pPr>
      <w:r>
        <w:t>Theorien: plausible Erklärungen innerhalb der Welt, die noch nicht bewiesen sind.</w:t>
      </w:r>
    </w:p>
    <w:p>
      <w:pPr>
        <w:pStyle w:val="ListBullet"/>
      </w:pPr>
      <w:r>
        <w:t>Überlieferungen und Legenden: kulturelle Erzählungen, religiöse Deutungen oder alte Texte.</w:t>
      </w:r>
    </w:p>
    <w:p>
      <w:pPr>
        <w:pStyle w:val="ListBullet"/>
      </w:pPr>
      <w:r>
        <w:t>In-World-Wissen: Aussagen einer Figur oder Institution, die falsch, veraltet oder voreingenommen sein können.</w:t>
      </w:r>
    </w:p>
    <w:p>
      <w:pPr>
        <w:pStyle w:val="ListBullet"/>
      </w:pPr>
      <w:r>
        <w:t>Vorurteile: gesellschaftliche Bewertungen, die nicht als biologische Tatsachen behandelt werden.</w:t>
      </w:r>
    </w:p>
    <w:p>
      <w:r>
        <w:rPr>
          <w:highlight w:val="yellow"/>
        </w:rPr>
        <w:t>Bei Widersprüchen gilt grundsätzlich: direkte Beobachtung vor älterer Zusammenfassung, konkrete Szene vor allgemeiner Behauptung und klar gekennzeichnete Unsicherheit vor erfundener Sicherheit.</w:t>
      </w:r>
    </w:p>
    <w:p>
      <w:pPr>
        <w:pStyle w:val="Heading1"/>
      </w:pPr>
      <w:r>
        <w:t>2. Welten, Dimensionen und Reisewege</w:t>
      </w:r>
    </w:p>
    <w:p>
      <w:pPr>
        <w:pStyle w:val="Heading2"/>
      </w:pPr>
      <w:r>
        <w:t>2.1 SimsWelt</w:t>
      </w:r>
    </w:p>
    <w:p>
      <w:r>
        <w:t>Die SimsWelt ist die Hauptwelt des RPG und folgt der normalen Zeitrechnung. Hier leben gewöhnliche Sims neben verschiedenen Okkultarten. Fremdweltliche Wesen können ebenfalls in die SimsWelt gelangen, entweder absichtlich oder durch Portale, Risse und Fehlfunktionen. Nicht jede Art darf sich dort frei aufhalten, weil manche Wesen gefährlich sind oder das universelle Gleichgewicht beeinflussen können.</w:t>
      </w:r>
    </w:p>
    <w:p>
      <w:r>
        <w:rPr>
          <w:highlight w:val="yellow"/>
        </w:rPr>
        <w:t>Viele Okkulte können sich weitgehend unauffällig in der Simsgesellschaft bewegen.</w:t>
      </w:r>
    </w:p>
    <w:p>
      <w:r>
        <w:rPr>
          <w:highlight w:val="yellow"/>
        </w:rPr>
        <w:t>Besonders gefährliche oder wilde Fremdwesen können vom Rat des Gleichgewichts beziehungsweise durch Deathdealer zurückgebracht werden.</w:t>
      </w:r>
    </w:p>
    <w:p>
      <w:pPr>
        <w:pStyle w:val="Heading2"/>
      </w:pPr>
      <w:r>
        <w:t>2.2 Glimmerbrook und das reguläre Portalnetz</w:t>
      </w:r>
    </w:p>
    <w:p>
      <w:r>
        <w:t>Glimmerbrook ist der wichtigste bekannte Knotenpunkt des regulären Portalnetzes. Nach der alten regulären Portalregel wird zwischen den angeschlossenen Welten nicht beliebig direkt gereist; Glimmerbrook dient als zentrale Drehscheibe. In der älteren Lore wurde das Portalnetz nach grossen Konflikten durch Magier verändert beziehungsweise kontrolliert. Für Reisen in andere Welten werden passende Formeln oder Kenntnisse benötigt. Der Rat des Gleichgewichts überwacht die Portale.</w:t>
      </w:r>
    </w:p>
    <w:p>
      <w:r>
        <w:t>Ein bestätigter Zugang führt in die Welt der Zentauren beziehungsweise den Zauberwald. Auch Bloodmoon Valley wird über Glimmerbrook erreicht. Die Regel „nur über Glimmerbrook" beschreibt das reguläre Netz. Portschlüssel, besondere Artefakte, starke Portalmagie oder temporäre Risse können andere Wege ermöglichen.</w:t>
      </w:r>
    </w:p>
    <w:p>
      <w:pPr>
        <w:pStyle w:val="Heading2"/>
      </w:pPr>
      <w:r>
        <w:t>2.3 Bloodmoon Valley</w:t>
      </w:r>
    </w:p>
    <w:p>
      <w:r>
        <w:t>Bloodmoon Valley ist eine eigene Welt und eine zentrale Heimat vampirischer Kultur. Die Landschaft steht dauerhaft unter einem Blutvollmond. Es existiert kein normaler Tageswechsel mit Sonnenlicht.</w:t>
      </w:r>
    </w:p>
    <w:p>
      <w:pPr>
        <w:pStyle w:val="Heading3"/>
      </w:pPr>
      <w:r>
        <w:t>2.3.1 Umwelt und Blutvollmond</w:t>
      </w:r>
    </w:p>
    <w:p>
      <w:r>
        <w:t>Der Blutvollmond ist ein dauerhafter Bestandteil der Welt und besitzt für Vampire und Werwölfe besondere Bedeutung. Vampire aus Bloodmoon Valley wachsen ohne normales Sonnenlicht auf und können deshalb stärker lichtempfindlich sein als Vampire, die unter anderen Bedingungen geboren wurden. Blutmondfrüchte aus dieser Welt sind kräftiger beziehungsweise sättigender als gewöhnliche Plasmafrüchte der SimsWelt.</w:t>
      </w:r>
    </w:p>
    <w:p>
      <w:r>
        <w:rPr>
          <w:highlight w:val="yellow"/>
        </w:rPr>
        <w:t>Der dauerhafte Mond war einer der Gründe für den historischen Konflikt um die Welt.</w:t>
      </w:r>
    </w:p>
    <w:p>
      <w:pPr>
        <w:pStyle w:val="Heading3"/>
      </w:pPr>
      <w:r>
        <w:t>2.3.2 Zeit und Jahreszeiten</w:t>
      </w:r>
    </w:p>
    <w:p>
      <w:r>
        <w:t>Die Zeit in Bloodmoon Valley vergeht ungefähr sechsmal schneller als in der SimsWelt: Ein Jahr in der SimsWelt entspricht etwa sechs Jahren dort. Eine ältere Angabe behauptet gleichzeitig, dass die Jahreszeiten sechsmal länger dauern. Wie diese beiden Regeln exakt zusammenpassen, ist nicht geklärt und bleibt ein offener Widerspruch der alten Lore.</w:t>
      </w:r>
    </w:p>
    <w:p>
      <w:pPr>
        <w:pStyle w:val="Heading3"/>
      </w:pPr>
      <w:r>
        <w:t>2.3.3 Gesellschaft und Herrschaft</w:t>
      </w:r>
    </w:p>
    <w:p>
      <w:r>
        <w:t>Bloodmoon Valley besitzt eine hierarchische vampirische Gesellschaft mit mittelalterlich geprägten Strukturen. Vampire aus unterschiedlichen Epochen leben dort. Es gibt einen Vampirlord beziehungsweise eine herrschende Spitze und einen Rat der Vampire, der über wichtige Erlasse und Handlungen entscheidet. Dieser Rat ist nicht mit dem Rat des Gleichgewichts identisch.</w:t>
      </w:r>
    </w:p>
    <w:p>
      <w:r>
        <w:t>Adlige Familien spielten historisch im Krieg gegen die Werwölfe eine wichtige Rolle. Deathdealer werden in Bloodmoon Valley ausgebildet und dienen als Schutz-, Militär- und Jägerorganisation.</w:t>
      </w:r>
    </w:p>
    <w:p>
      <w:pPr>
        <w:pStyle w:val="Heading3"/>
      </w:pPr>
      <w:r>
        <w:t>2.3.4 Harghita und ihre Viertel</w:t>
      </w:r>
    </w:p>
    <w:p>
      <w:r>
        <w:t>Harghita ist eine bekannte Stadt in Bloodmoon Valley. Zu den benannten Bereichen gehören das Rabenfelsviertel und das Schattenmarktviertel. Die Stadt besitzt Märkte, Tore, Verteidigungsanlagen und eine deutlich von der Vampirkultur geprägte Öffentlichkeit.</w:t>
      </w:r>
    </w:p>
    <w:p>
      <w:r>
        <w:rPr>
          <w:highlight w:val="yellow"/>
        </w:rPr>
        <w:t>Der Schattenmarkt ist ein lebendiger Handelsbereich mit Ständen, Lokalen und Waren.</w:t>
      </w:r>
    </w:p>
    <w:p>
      <w:pPr>
        <w:pStyle w:val="Heading3"/>
      </w:pPr>
      <w:r>
        <w:t>2.3.5 Märkte, Zahlungsmittel und Getränke</w:t>
      </w:r>
    </w:p>
    <w:p>
      <w:r>
        <w:t>Als Zahlungsmittel wird Gold verwendet. Wein, Blut und Mischgetränke aus beidem sind kulturell verbreitet. Blutmondwein gehört zu den bekannten Getränken. Der Schattenmarkt ist ein wichtiger Handelsort.</w:t>
      </w:r>
    </w:p>
    <w:p>
      <w:r>
        <w:rPr>
          <w:highlight w:val="yellow"/>
        </w:rPr>
        <w:t>Sim-Blut kann in bestimmten vampirischen Handelskontexten ebenfalls wertvoll sein.</w:t>
      </w:r>
    </w:p>
    <w:p>
      <w:r>
        <w:rPr>
          <w:highlight w:val="yellow"/>
        </w:rPr>
        <w:t>Auch Blutmondsaft beziehungsweise andere Produkte aus Blutmondfrüchten werden konsumiert.</w:t>
      </w:r>
    </w:p>
    <w:p>
      <w:pPr>
        <w:pStyle w:val="Heading3"/>
      </w:pPr>
      <w:r>
        <w:t>2.3.6 Alucard</w:t>
      </w:r>
    </w:p>
    <w:p>
      <w:r>
        <w:t>Alucard ist eine zentrale religiöse beziehungsweise kulturelle Gestalt der vampirischen Tradition. Sein Name erscheint in Gebeten, Schwüren und Vorstellungen über Schutz, Tod und Seele. Ältere vampirische Quellen bezeichnen Alucard als Gott. Ob Alucard objektiv als übernatürliches Wesen existiert, ist nicht bewiesen.</w:t>
      </w:r>
    </w:p>
    <w:p>
      <w:r>
        <w:rPr>
          <w:b/>
        </w:rPr>
        <w:t>Einordnung:</w:t>
      </w:r>
      <w:r>
        <w:t xml:space="preserve"> Die Verehrung Alucards ist gesicherte Kultur. Die metaphysische Wahrheit des Glaubens bleibt offen.</w:t>
      </w:r>
    </w:p>
    <w:p>
      <w:pPr>
        <w:pStyle w:val="Heading3"/>
      </w:pPr>
      <w:r>
        <w:t>2.3.7 Zugang nach Bloodmoon Valley</w:t>
      </w:r>
    </w:p>
    <w:p>
      <w:r>
        <w:t>Der reguläre Zugang liegt im kontrollierten Portalnetz von Glimmerbrook und benötigt die passende Formel oder Kenntnis. Der Zugang kann bewacht oder geschlossen werden. Während Seuchenausbrüchen wurde die Verbindung als Quarantänemassnahme geschlossen. Hinweise auf einen zweiten verborgenen Weg existieren, sind aber nicht bestätigt.</w:t>
      </w:r>
    </w:p>
    <w:p>
      <w:pPr>
        <w:pStyle w:val="Heading2"/>
      </w:pPr>
      <w:r>
        <w:t>2.4 Transsylvanien</w:t>
      </w:r>
    </w:p>
    <w:p>
      <w:pPr>
        <w:pStyle w:val="Heading3"/>
      </w:pPr>
      <w:r>
        <w:t>2.4.1 Stadt und Bewohner</w:t>
      </w:r>
    </w:p>
    <w:p>
      <w:r>
        <w:t>Transsylvanien ist eine eigene vampirisch geprägte Welt und nicht mit dem realen Rumänien gleichzusetzen. Die bekannte Stadt wirkt mittelalterlich. Dort leben Vampire, Magier und andere Wesen weitgehend friedlich nebeneinander.</w:t>
      </w:r>
    </w:p>
    <w:p>
      <w:pPr>
        <w:pStyle w:val="Heading3"/>
      </w:pPr>
      <w:r>
        <w:t>2.4.2 Verbindung zur SimsWelt</w:t>
      </w:r>
    </w:p>
    <w:p>
      <w:r>
        <w:t>Alte Lore beschreibt ein schwaches Signal in das Onlinenetzwerk der SimsWelt. Reisen sind über Portale und Portschlüssel möglich. Die genaue technische oder magische Ursache der Netzverbindung ist nicht geklärt.</w:t>
      </w:r>
    </w:p>
    <w:p>
      <w:pPr>
        <w:pStyle w:val="Heading3"/>
      </w:pPr>
      <w:r>
        <w:t>2.4.3 Markt für magische Zutaten</w:t>
      </w:r>
    </w:p>
    <w:p>
      <w:r>
        <w:t>Transsylvanien besitzt einen umfangreichen Markt für seltene magische und okkulte Zutaten. Das Angebot kann variieren. Als Währung kann Sim-Blut verwendet werden.</w:t>
      </w:r>
    </w:p>
    <w:p>
      <w:pPr>
        <w:pStyle w:val="Heading3"/>
      </w:pPr>
      <w:r>
        <w:t>2.4.4 Vampirschule und Ausbildung</w:t>
      </w:r>
    </w:p>
    <w:p>
      <w:r>
        <w:t>Junge Vampire erhalten schulische Ausbildung. Bis ungefähr zum 17. Lebensjahr gehört auch Kreaturenkunde zum Vampirgrundkurs. Eine konkrete Szene bezeichnet diesen Unterricht als „Vampirgrundkurs, 5. Klasse". Danach wählen junge Vampire Spezialisierungen und lernen bei Personen, die den jeweiligen Bereich beherrschen. Wer später Deathdealer werden möchte, kann Kreaturenkunde und verwandte Fähigkeiten vertiefen.</w:t>
      </w:r>
    </w:p>
    <w:p>
      <w:r>
        <w:rPr>
          <w:highlight w:val="yellow"/>
        </w:rPr>
        <w:t>Die Ausbildung kann auch auf eine Tätigkeit als Assistent eines Magiers vorbereiten.</w:t>
      </w:r>
    </w:p>
    <w:p>
      <w:pPr>
        <w:pStyle w:val="Heading2"/>
      </w:pPr>
      <w:r>
        <w:t>2.5 Die Unterwelt</w:t>
      </w:r>
    </w:p>
    <w:p>
      <w:pPr>
        <w:pStyle w:val="Heading3"/>
      </w:pPr>
      <w:r>
        <w:t>2.5.1 Umwelt und Licht</w:t>
      </w:r>
    </w:p>
    <w:p>
      <w:r>
        <w:t>Die Unterwelt liegt in ewiger Dunkelheit. Es gibt keinen Mond und damit kein Mondlicht. Licht entsteht nur durch Feuer, Kristalle oder andere lokale Quellen. Nahrung und Ressourcen sind knapp, die Umgebung ist lebensfeindlich.</w:t>
      </w:r>
    </w:p>
    <w:p>
      <w:r>
        <w:rPr>
          <w:highlight w:val="lightGray"/>
        </w:rPr>
        <w:t>In der Unterwelt herrscht ewige Dämmerung: ein bleiches, diffuses Licht, das kaum Schatten wirft.</w:t>
      </w:r>
    </w:p>
    <w:p>
      <w:r>
        <w:rPr>
          <w:highlight w:val="lightGray"/>
        </w:rPr>
        <w:t>Trotzdem gibt es Tag und Nacht. Tagsüber scheint die Sonne nie in vollem Glanz; die Nächte sind fast undurchdringlich dunkel und nur von blassen Sternen und dem spärlichen diffusen Licht erhellt.</w:t>
      </w:r>
    </w:p>
    <w:p>
      <w:r>
        <w:rPr>
          <w:highlight w:val="lightGray"/>
        </w:rPr>
        <w:t>Die Landschaft besteht aus düsteren, nebligen Wäldern mit uralten, verkrüppelten Bäumen und schwarzem Laub, karger Vegetation sowie verlassenen Ruinen und verfallenen Gebäuden.</w:t>
      </w:r>
    </w:p>
    <w:p>
      <w:pPr>
        <w:pStyle w:val="Heading3"/>
      </w:pPr>
      <w:r>
        <w:t>2.5.2 Bewohner</w:t>
      </w:r>
    </w:p>
    <w:p>
      <w:r>
        <w:t>Als einheimische Bewohner werden Dämonen, Harpyien, Schattenkreaturen und weitere wilde Wesen genannt. Einige können simähnlich sein. Ihre einzelnen Arten sind bislang nur schwach ausgearbeitet.</w:t>
      </w:r>
    </w:p>
    <w:p>
      <w:pPr>
        <w:pStyle w:val="Heading3"/>
      </w:pPr>
      <w:r>
        <w:t>2.5.3 Werwölfe in der Unterwelt</w:t>
      </w:r>
    </w:p>
    <w:p>
      <w:r>
        <w:t>Die meisten Werwölfe, die im Krieg um Bloodmoon Valley besiegt wurden, wurden in die Unterwelt verbannt. Für sie ist die Welt besonders zerstörerisch, weil Mondlicht fehlt. Über Jahre verlieren sie Kraft, Verwandlungsmöglichkeiten und geistige Stabilität. Tierische Instinkte können stärker hervortreten. Einheimische Wesen sind an diese Bedingungen angepasst und leiden nicht auf dieselbe Weise.</w:t>
      </w:r>
    </w:p>
    <w:p>
      <w:pPr>
        <w:pStyle w:val="Heading3"/>
      </w:pPr>
      <w:r>
        <w:t>2.5.4 Der getrennte Portalweg</w:t>
      </w:r>
    </w:p>
    <w:p>
      <w:r>
        <w:t>Die reguläre Portalverbindung zur Unterwelt wurde absichtlich gekappt. Alte Aussagen, niemand könne hinein oder hinaus, beschreiben die reguläre Situation, sind aber nicht absolut: Spätere Ereignisse zeigen, dass besondere Artefakte oder starke Magie eine Verbindung erneut herstellen können.</w:t>
      </w:r>
    </w:p>
    <w:p>
      <w:r>
        <w:rPr>
          <w:highlight w:val="yellow"/>
        </w:rPr>
        <w:t>Der Rat beschloss, diese Verbindung zu kappen.</w:t>
      </w:r>
    </w:p>
    <w:p>
      <w:r>
        <w:rPr>
          <w:highlight w:val="lightGray"/>
        </w:rPr>
        <w:t>Laut Draculia war das Portal von Bloodmoon Valley einst mit dem der Unterwelt verbunden.</w:t>
      </w:r>
    </w:p>
    <w:p>
      <w:r>
        <w:rPr>
          <w:highlight w:val="lightGray"/>
        </w:rPr>
        <w:t>Auf der Suche nach der Unterwelt wurde ein weiteres Portal entdeckt; es führte in eine Welt, die der Unterwelt ähnlich, aber nicht dieselbe war.</w:t>
      </w:r>
    </w:p>
    <w:p>
      <w:pPr>
        <w:pStyle w:val="Heading2"/>
      </w:pPr>
      <w:r>
        <w:t>2.6 Infinite Ocean / Unendlicher Ozean</w:t>
      </w:r>
    </w:p>
    <w:p>
      <w:pPr>
        <w:pStyle w:val="Heading3"/>
      </w:pPr>
      <w:r>
        <w:t>2.6.1 Bewohner</w:t>
      </w:r>
    </w:p>
    <w:p>
      <w:r>
        <w:t>Infinite Ocean ist eine Meereswelt. Bekannte Bewohner sind Nixen beziehungsweise Meerjungfrauen, Tritonen, Sirenen, Kraken und weitere Meereskreaturen.</w:t>
      </w:r>
    </w:p>
    <w:p>
      <w:pPr>
        <w:pStyle w:val="Heading3"/>
      </w:pPr>
      <w:r>
        <w:t>2.6.2 Das Portal nach Sulani</w:t>
      </w:r>
    </w:p>
    <w:p>
      <w:r>
        <w:t>Früher bestand ein Zugang zwischen Infinite Ocean und der SimsWelt in Sulani. Dieses Portal wurde zerstört und ist heute nicht mehr regulär nutzbar.</w:t>
      </w:r>
    </w:p>
    <w:p>
      <w:pPr>
        <w:pStyle w:val="Heading3"/>
      </w:pPr>
      <w:r>
        <w:t>2.6.3 Leviathan</w:t>
      </w:r>
    </w:p>
    <w:p>
      <w:r>
        <w:t>Eine Legende berichtet von Leviathan, einem gewaltigen Wesen, das Unruhe und Tsunamis verursachte. Eine Lichtkreatur soll Leviathan in seine Welt zurückverbannt und den Übergang zerstört haben. Die frühere Portalverbindung und ihre Zerstörung gehören zur Lore; die genauen Details des Kampfes sind legendär überliefert.</w:t>
      </w:r>
    </w:p>
    <w:p>
      <w:pPr>
        <w:pStyle w:val="Heading2"/>
      </w:pPr>
      <w:r>
        <w:t>2.7 Der magische Wald / Zauberwald</w:t>
      </w:r>
    </w:p>
    <w:p>
      <w:pPr>
        <w:pStyle w:val="Heading3"/>
      </w:pPr>
      <w:r>
        <w:t>2.7.1 Umwelt und Silbermond</w:t>
      </w:r>
    </w:p>
    <w:p>
      <w:r>
        <w:t>Der Zauberwald ist eine stark natur- und magiegebundene Welt. Ein Silbermond prägt die Umgebung. Alte Beobachtungen berichten, dass Vampire diesen Ort meiden. Ob der Silbermond selbst die Ursache ist oder andere Eigenschaften des Waldes dafür verantwortlich sind, ist nicht abschliessend geklärt.</w:t>
      </w:r>
    </w:p>
    <w:p>
      <w:pPr>
        <w:pStyle w:val="Heading3"/>
      </w:pPr>
      <w:r>
        <w:t>2.7.2 Bewohner</w:t>
      </w:r>
    </w:p>
    <w:p>
      <w:r>
        <w:t>Bekannte Bewohner sind Lichtgeister beziehungsweise Limina, Zentauren, Nymphen, Faune, Elben und Einhörner. Diese Arten besitzen nicht automatisch dieselbe Kultur oder dieselben Fähigkeiten.</w:t>
      </w:r>
    </w:p>
    <w:p>
      <w:pPr>
        <w:pStyle w:val="Heading3"/>
      </w:pPr>
      <w:r>
        <w:t>2.7.3 Mondteich und Mondblume</w:t>
      </w:r>
    </w:p>
    <w:p>
      <w:r>
        <w:t>Im Zauberwald befindet sich ein Mondteich, an dem eine seltene magische Mondblume wächst. Eine Nymphe bewacht die Pflanze. Die Entstehungsgeschichte der Blume und der Wächterin ist als Legende überliefert und wird nicht als sicherer biologischer Vorgang behandelt.</w:t>
      </w:r>
    </w:p>
    <w:p>
      <w:pPr>
        <w:pStyle w:val="Heading2"/>
      </w:pPr>
      <w:r>
        <w:t>2.8 Sahra' / Die ewige Wüste</w:t>
      </w:r>
    </w:p>
    <w:p>
      <w:r>
        <w:t>Sahra' ist eine extrem heisse und trockene Welt mit dauerhaftem Tageslicht. Die Sonne scheint ununterbrochen. Magische Oasen besitzen Wasser und ermöglichen Pflanzenwachstum. Abgesehen davon ist die Welt bisher kaum ausgearbeitet. Die früher mit ihr verbundenen Phönixangaben sind aus der aktuellen Artenlore gestrichen.</w:t>
      </w:r>
    </w:p>
    <w:p>
      <w:pPr>
        <w:pStyle w:val="Heading2"/>
      </w:pPr>
      <w:r>
        <w:t>2.9 Die Welt zwischen den Welten / Kreuzung</w:t>
      </w:r>
    </w:p>
    <w:p>
      <w:pPr>
        <w:pStyle w:val="Heading3"/>
      </w:pPr>
      <w:r>
        <w:t>2.9.1 Beschaffenheit</w:t>
      </w:r>
    </w:p>
    <w:p>
      <w:r>
        <w:t>Die Kreuzung ist eine neblige Zwischenwelt ohne normale Bevölkerung. Die Umgebung wirkt stark magisch. Magie ist dort möglich, kann aber deutlich mehr Energie kosten.</w:t>
      </w:r>
    </w:p>
    <w:p>
      <w:pPr>
        <w:pStyle w:val="Heading3"/>
      </w:pPr>
      <w:r>
        <w:t>2.9.2 Reisen in die Zwischenwelt</w:t>
      </w:r>
    </w:p>
    <w:p>
      <w:r>
        <w:t>Die Kreuzung kann absichtlich oder durch einen misslungenen Teleportations- beziehungsweise Portalzauber erreicht werden. Wer dort strandet, benötigt einen Weg zurück oder eine neue Verbindung in eine Zielwelt.</w:t>
      </w:r>
    </w:p>
    <w:p>
      <w:r>
        <w:rPr>
          <w:highlight w:val="yellow"/>
        </w:rPr>
        <w:t>Die Kreuzung kann deshalb zu einer Falle werden.</w:t>
      </w:r>
    </w:p>
    <w:p>
      <w:pPr>
        <w:pStyle w:val="Heading3"/>
      </w:pPr>
      <w:r>
        <w:t>2.9.3 Theorien und gesicherte Beobachtungen</w:t>
      </w:r>
    </w:p>
    <w:p>
      <w:r>
        <w:t>Eine ältere Theorie besagt, dass dort keine normale Alterung, kein Hunger, kein Durst und kaum Veränderung stattfinden. Spätere Beobachtungen widersprechen einer vollständigen Stillstellung: Eine herbeigezauberte Pflanze verwelkte, und ein lange gestrandetes Wesen konnte sterben. Welche Naturgesetze tatsächlich gelten, ist deshalb offen.</w:t>
      </w:r>
    </w:p>
    <w:p>
      <w:pPr>
        <w:pStyle w:val="Heading2"/>
      </w:pPr>
      <w:r>
        <w:t>2.10 Paralleluniversen und Zeitlinien</w:t>
      </w:r>
    </w:p>
    <w:p>
      <w:pPr>
        <w:pStyle w:val="Heading3"/>
      </w:pPr>
      <w:r>
        <w:t>2.10.1 Existenz verschiedener Zeitlinien</w:t>
      </w:r>
    </w:p>
    <w:p>
      <w:r>
        <w:t>Alternative Zeitlinien und Paralleluniversen existieren. Eine beobachtete Zukunft ist nicht automatisch die Zukunft der Hauptzeitlinie. Veränderungen, Eingriffe und Abzweigungen können unterschiedliche Verläufe erzeugen.</w:t>
      </w:r>
    </w:p>
    <w:p>
      <w:pPr>
        <w:pStyle w:val="Heading3"/>
      </w:pPr>
      <w:r>
        <w:t>2.10.2 Reisen zwischen Zeitlinien</w:t>
      </w:r>
    </w:p>
    <w:p>
      <w:r>
        <w:t>Reisen zwischen Zeitlinien sind möglich, gehören aber nicht zu gewöhnlicher Alltagsmagie. Mächtige Magie, besondere Artefakte oder extreme Störungen können Übergänge verursachen. Personen können dabei über Jahrzehnte oder länger in einer anderen Zeitlinie stranden.</w:t>
      </w:r>
    </w:p>
    <w:p>
      <w:r>
        <w:rPr>
          <w:highlight w:val="magenta"/>
        </w:rPr>
        <w:t>In einem anderen Zeitlinienfall verschwand eine in der Zukunft erworbene Krankheit nach der Rückkehr, was jedoch nicht als allgemeine Zeitreise-Regel gelten darf.</w:t>
      </w:r>
    </w:p>
    <w:p>
      <w:pPr>
        <w:pStyle w:val="Heading3"/>
      </w:pPr>
      <w:r>
        <w:t>2.10.3 Erschaffung neuer Paralleluniversen</w:t>
      </w:r>
    </w:p>
    <w:p>
      <w:r>
        <w:t>In einer grossen Gleichgewichtskatastrophe kann die Erschaffung eines neuen Paralleluniversums als Notlösung notwendig werden. Ein solcher Vorgang ist enorm energieaufwendig und belastend. Die vier Elementarkristalle können eingesetzt werden, um eine Katastrophe zu verhindern und den ursprünglichen Verlauf zu stabilisieren.</w:t>
      </w:r>
    </w:p>
    <w:p>
      <w:pPr>
        <w:pStyle w:val="Heading2"/>
      </w:pPr>
      <w:r>
        <w:t>2.11 Die Zauberallee</w:t>
      </w:r>
    </w:p>
    <w:p>
      <w:r>
        <w:t>Die Zauberallee ist als Markt für magische Zutaten bekannt. Weitere feste Regeln, Lageangaben oder gesellschaftliche Strukturen sind bisher nicht ausreichend dokumentiert.</w:t>
      </w:r>
    </w:p>
    <w:p>
      <w:pPr>
        <w:pStyle w:val="Heading2"/>
      </w:pPr>
      <w:r>
        <w:t>2.12 Magische Welt / Utopia</w:t>
      </w:r>
    </w:p>
    <w:p>
      <w:r>
        <w:t>Utopia ist als magische Welt benannt. Darüber hinaus ist bisher kaum gemeinsame Lore festgelegt. Eigenschaften aus anderen Geschichten werden nicht automatisch übernommen.</w:t>
      </w:r>
    </w:p>
    <w:p>
      <w:pPr>
        <w:pStyle w:val="Heading2"/>
      </w:pPr>
      <w:r>
        <w:t>2.13 Earth 616</w:t>
      </w:r>
    </w:p>
    <w:p>
      <w:r>
        <w:t>Earth 616 wird in älterer Lore als Herkunftswelt von Aliens genannt. Weitere verbindliche Eigenschaften dieser Welt sind nicht ausgearbeitet.</w:t>
      </w:r>
    </w:p>
    <w:p>
      <w:r>
        <w:rPr>
          <w:b/>
          <w:highlight w:val="yellow"/>
        </w:rPr>
        <w:t>Offen:</w:t>
      </w:r>
      <w:r>
        <w:rPr>
          <w:highlight w:val="yellow"/>
        </w:rPr>
        <w:t xml:space="preserve"> </w:t>
      </w:r>
      <w:r>
        <w:rPr>
          <w:highlight w:val="yellow"/>
        </w:rPr>
        <w:t>Spätere Morpidianer-Geschichten spielen zudem in einer alternativen Zeitlinie und dürfen nicht automatisch als Beschreibung von Earth 616 der Hauptzeitlinie verstanden werden.</w:t>
      </w:r>
    </w:p>
    <w:p>
      <w:pPr>
        <w:pStyle w:val="Heading2"/>
      </w:pPr>
      <w:r>
        <w:t>2.14 Portalregeln und besondere Reisewege</w:t>
      </w:r>
    </w:p>
    <w:p>
      <w:r>
        <w:t>Reguläre Portale bilden ein kontrolliertes Netz. Innerhalb dieses Netzes ist Glimmerbrook die zentrale Drehscheibe; direkte Welt-zu-Welt-Reisen ausserhalb dieses Knotens gehören nicht zur normalen Portalregel. Manche Verbindungen wurden zerstört oder bewusst getrennt. Temporäre Portale können durch Risse im universellen Gleichgewicht entstehen. Portschlüssel und besondere Portalmagie können reguläre Regeln umgehen. Fehlgeschlagene Reisen können zu falschen Orten, fremden Welten, anderen Zeitlinien oder in die Kreuzung führen.</w:t>
      </w:r>
    </w:p>
    <w:p>
      <w:r>
        <w:rPr>
          <w:highlight w:val="yellow"/>
        </w:rPr>
        <w:t>Temporäre Übergänge müssen nicht stabil oder sicher sein.</w:t>
      </w:r>
    </w:p>
    <w:p>
      <w:pPr>
        <w:pStyle w:val="Heading1"/>
      </w:pPr>
      <w:r>
        <w:t>3. Institutionen, Ordnung und Geheimhaltung</w:t>
      </w:r>
    </w:p>
    <w:p>
      <w:pPr>
        <w:pStyle w:val="Heading2"/>
      </w:pPr>
      <w:r>
        <w:t>3.1 Rat des Gleichgewichts</w:t>
      </w:r>
    </w:p>
    <w:p>
      <w:r>
        <w:t>Der Rat des Gleichgewichts ist eine mächtige magische Organisation. Seine Aufgabe ist die Stabilität von Magie, Welten und universeller Energie, nicht die Herrschaft über eine einzelne Art. Er ist nicht dasselbe wie der Rat der Vampire in Bloodmoon Valley.</w:t>
      </w:r>
    </w:p>
    <w:p>
      <w:pPr>
        <w:pStyle w:val="Heading3"/>
      </w:pPr>
      <w:r>
        <w:t>3.1.1 Aufgaben</w:t>
      </w:r>
    </w:p>
    <w:p>
      <w:pPr>
        <w:pStyle w:val="ListBullet"/>
      </w:pPr>
      <w:r>
        <w:t>Überwachung auffälliger oder gefährlicher Magie.</w:t>
      </w:r>
    </w:p>
    <w:p>
      <w:pPr>
        <w:pStyle w:val="ListBullet"/>
      </w:pPr>
      <w:r>
        <w:t>Kontrolle und Beobachtung des Portalnetzes.</w:t>
      </w:r>
    </w:p>
    <w:p>
      <w:pPr>
        <w:pStyle w:val="ListBullet"/>
      </w:pPr>
      <w:r>
        <w:t>Erkennen und Beheben von Störungen des universellen Gleichgewichts.</w:t>
      </w:r>
    </w:p>
    <w:p>
      <w:pPr>
        <w:pStyle w:val="ListBullet"/>
      </w:pPr>
      <w:r>
        <w:t>Überwachung von Magiern und bestimmten auffälligen Okkulten.</w:t>
      </w:r>
    </w:p>
    <w:p>
      <w:pPr>
        <w:pStyle w:val="ListBullet"/>
      </w:pPr>
      <w:r>
        <w:t>Umgang mit fremdweltlichen Kreaturen, die sich in der falschen Welt befinden.</w:t>
      </w:r>
    </w:p>
    <w:p>
      <w:pPr>
        <w:pStyle w:val="ListBullet"/>
      </w:pPr>
      <w:r>
        <w:t>Schutz von Wissen, das für die allgemeine Simsbevölkerung verborgen bleiben soll.</w:t>
      </w:r>
    </w:p>
    <w:p>
      <w:pPr>
        <w:pStyle w:val="Heading3"/>
      </w:pPr>
      <w:r>
        <w:t>3.1.2 Überwachung von Magiern und Okkulten</w:t>
      </w:r>
    </w:p>
    <w:p>
      <w:r>
        <w:t>Magier des Rats überwachen andere Magier. Auch auffällige Okkulte oder Wesen mit ungewöhnlichen Fähigkeiten können in den Blick des Rats geraten. Das bedeutet nicht, dass jedes übernatürliche Wesen ständig kontrolliert wird, sondern dass gefährliche Fähigkeiten, grosse Eingriffe und Störungen Aufmerksamkeit erzeugen.</w:t>
      </w:r>
    </w:p>
    <w:p>
      <w:pPr>
        <w:pStyle w:val="Heading3"/>
      </w:pPr>
      <w:r>
        <w:t>3.1.3 Weltenordnung und Gleichgewicht</w:t>
      </w:r>
    </w:p>
    <w:p>
      <w:r>
        <w:t>Nicht jede Art darf sich beliebig in jeder Welt ansiedeln. Besonders gefährliche, wilde oder energetisch problematische Wesen sollen in ihre Herkunftswelten zurückgebracht werden. Fremdwesen können das Gleichgewicht verändern, wenn sie dauerhaft an einem Ort bleiben, an den sie nicht gehören. Deathdealer können solche Wesen einfangen oder töten; Magier des Rats kümmern sich um die energetische Verschiebung.</w:t>
      </w:r>
    </w:p>
    <w:p>
      <w:pPr>
        <w:pStyle w:val="Heading3"/>
      </w:pPr>
      <w:r>
        <w:t>3.1.4 Mitglieder, Assistenten und Vertraute</w:t>
      </w:r>
    </w:p>
    <w:p>
      <w:r>
        <w:t>Der Rat besteht nicht nur aus hochrangigen Magiern. Auch andere Okkulte können als Assistenten oder Vertraute eingesetzt und für bestimmte Aufgaben ausgebildet werden. Eine besondere Fähigkeit kann dabei ein Grund sein, jemanden trotz fehlender klassischer Magierausbildung einzusetzen.</w:t>
      </w:r>
    </w:p>
    <w:p>
      <w:r>
        <w:rPr>
          <w:highlight w:val="yellow"/>
        </w:rPr>
        <w:t>Zum Rat gehören Magier verschiedener Ränge. Ehemalige Mitglieder oder Vertraute können weiterhin Aufgaben und Kontakte zum Rat besitzen.</w:t>
      </w:r>
    </w:p>
    <w:p>
      <w:pPr>
        <w:pStyle w:val="Heading3"/>
      </w:pPr>
      <w:r>
        <w:t>3.1.5 Magiereid und Verpflichtungen</w:t>
      </w:r>
    </w:p>
    <w:p>
      <w:r>
        <w:t>Mitglieder und eingesetzte Personen können an Regeln, Geheimhaltung und einen Magiereid gebunden sein. Dienst für den Rat ist nicht immer vollständig freiwillig. In bekannten Fällen wurden Personen zu Aufgaben oder Ausbildungswegen gedrängt, weil der Rat ihre Fähigkeiten nutzen wollte. Welche Rechte ein Einzelner gegenüber dem Rat besitzt, ist nicht vollständig ausgearbeitet.</w:t>
      </w:r>
    </w:p>
    <w:p>
      <w:r>
        <w:rPr>
          <w:highlight w:val="yellow"/>
        </w:rPr>
        <w:t>Der genaue Wortlaut des Magiereids ist nicht festgelegt.</w:t>
      </w:r>
    </w:p>
    <w:p>
      <w:pPr>
        <w:pStyle w:val="Heading2"/>
      </w:pPr>
      <w:r>
        <w:t>3.2 Geheimhaltung der Magiewelt</w:t>
      </w:r>
    </w:p>
    <w:p>
      <w:r>
        <w:rPr>
          <w:highlight w:val="yellow"/>
        </w:rPr>
        <w:t>Geschützt werden können gefährliche Zauber, Tränke, Portalinformationen, Forschung, Artefakte und Wissen über das Gleichgewicht.</w:t>
      </w:r>
    </w:p>
    <w:p>
      <w:pPr>
        <w:pStyle w:val="Heading3"/>
      </w:pPr>
      <w:r>
        <w:t>3.2.1 Schutz von Wissen</w:t>
      </w:r>
    </w:p>
    <w:p>
      <w:r>
        <w:t>Die meisten gewöhnlichen Sims kennen das vollständige Ausmass der Okkultwelt nicht. Übernatürliche Vorgänge werden verborgen, erklärt oder aus der öffentlichen Wahrnehmung gehalten. Manche Sims verlieren mit dem Alter ihre Offenheit für bestimmte übernatürliche Wahrnehmungen; dies ist jedoch keine universelle Regel für jeden Sim.</w:t>
      </w:r>
    </w:p>
    <w:p>
      <w:pPr>
        <w:pStyle w:val="Heading3"/>
      </w:pPr>
      <w:r>
        <w:t>3.2.2 Erinnerungsbeeinflussung</w:t>
      </w:r>
    </w:p>
    <w:p>
      <w:r>
        <w:t>Erinnerungen können mit Magie gezielt verändert oder gelöscht werden. Das wird unter anderem zur Geheimhaltung eingesetzt. Die Wirkung hängt von Methode und Macht des Anwenders ab: einzelne Erlebnisse oder eine bestimmte Person können aus Erinnerungen entfernt werden, während grossflächiges vollständiges Löschen deutlich schwieriger ist.</w:t>
      </w:r>
    </w:p>
    <w:p>
      <w:r>
        <w:rPr>
          <w:b/>
          <w:highlight w:val="yellow"/>
        </w:rPr>
        <w:t>Regel:</w:t>
      </w:r>
      <w:r>
        <w:rPr>
          <w:highlight w:val="yellow"/>
        </w:rPr>
        <w:t xml:space="preserve"> </w:t>
      </w:r>
      <w:r>
        <w:rPr>
          <w:highlight w:val="yellow"/>
        </w:rPr>
        <w:t>Nicht jeder Sim verliert automatisch seine Erinnerung, sobald er etwas Übernatürliches sieht.</w:t>
      </w:r>
    </w:p>
    <w:p>
      <w:pPr>
        <w:pStyle w:val="Heading3"/>
      </w:pPr>
      <w:r>
        <w:t>3.2.3 Okkulte Vorgänge in gewöhnlichen Institutionen</w:t>
      </w:r>
    </w:p>
    <w:p>
      <w:r>
        <w:t>Auch gewöhnliche Einrichtungen der SimsWelt können verdeckt mit übernatürlichen Fällen umgehen. Polizeiliche oder andere offizielle Strukturen müssen deshalb nicht vollständig unwissend sein. Einzelne Stellen oder Personen können eingeweiht sein, ohne dass die breite Bevölkerung davon erfährt.</w:t>
      </w:r>
    </w:p>
    <w:p>
      <w:pPr>
        <w:pStyle w:val="Heading2"/>
      </w:pPr>
      <w:r>
        <w:t>3.3 Magisches Recht</w:t>
      </w:r>
    </w:p>
    <w:p>
      <w:pPr>
        <w:pStyle w:val="Heading3"/>
      </w:pPr>
      <w:r>
        <w:t>3.3.1 Magische Gerichte</w:t>
      </w:r>
    </w:p>
    <w:p>
      <w:r>
        <w:t>Es existieren magische Gerichte und ein eigenes magisches Rechtssystem. Magische Verbrechen werden nicht nur nach dem sichtbaren Ergebnis beurteilt. Die Art des Zaubers, Zwang, Fremdkontrolle und die Verantwortlichkeit der handelnden Person können eine Rolle spielen.</w:t>
      </w:r>
    </w:p>
    <w:p>
      <w:pPr>
        <w:pStyle w:val="Heading3"/>
      </w:pPr>
      <w:r>
        <w:t>3.3.2 Beweise, Zwang und Manipulation</w:t>
      </w:r>
    </w:p>
    <w:p>
      <w:r>
        <w:t>Auch im magischen Recht müssen Vorwürfe belegt werden. Besessenheit, Flüche, Mesmerisation oder andere Formen magischer Kontrolle können die Schuldfrage verändern. Dass eine Person eine Handlung ausgeführt hat, beweist deshalb nicht automatisch, dass sie frei entschieden hat.</w:t>
      </w:r>
    </w:p>
    <w:p>
      <w:r>
        <w:rPr>
          <w:highlight w:val="yellow"/>
        </w:rPr>
        <w:t>Beeinflussung hebt Verantwortung nicht automatisch vollständig auf, kann aber die rechtliche Einordnung verändern.</w:t>
      </w:r>
    </w:p>
    <w:p>
      <w:pPr>
        <w:pStyle w:val="Heading3"/>
      </w:pPr>
      <w:r>
        <w:t>3.3.3 Verbotene magische Eingriffe</w:t>
      </w:r>
    </w:p>
    <w:p>
      <w:r>
        <w:t>Bestimmte Eingriffe in Leben, Tod und das Wesen eines Sims gelten als besonders gefährlich oder verboten. Dazu gehören je nach Methode das Heilen schwerer Wunden durch direkte Übertragung, echte Wiederbelebung und dauerhafte grundlegende Veränderung einer Person. Diese Regeln betreffen Magie und sind nicht automatisch auf natürliche Regeneration oder angeborene Okkultfähigkeiten übertragbar.</w:t>
      </w:r>
    </w:p>
    <w:p>
      <w:pPr>
        <w:pStyle w:val="Heading2"/>
      </w:pPr>
      <w:r>
        <w:t>3.4 Institut der Geheimnisse</w:t>
      </w:r>
    </w:p>
    <w:p>
      <w:r>
        <w:t>Das Institut der Geheimnisse ist eine reale Forschungseinrichtung in einem alten Schloss. Trotz des Namens ist seine Existenz selbst nicht geheim. Es beschäftigt sich mit magischen und okkulten Themen.</w:t>
      </w:r>
    </w:p>
    <w:p>
      <w:pPr>
        <w:pStyle w:val="Heading3"/>
      </w:pPr>
      <w:r>
        <w:t>3.4.1 Forschung und Archive</w:t>
      </w:r>
    </w:p>
    <w:p>
      <w:r>
        <w:t>Das Institut bewahrt alte Forschungsunterlagen auf und führt Untersuchungen an magischen Stoffen und Okkultphänomenen durch. Frühere Versuche, Dosierungen, Wirkungsdauern und Wechselwirkungen können archiviert und später wieder aufgegriffen werden.</w:t>
      </w:r>
    </w:p>
    <w:p>
      <w:pPr>
        <w:pStyle w:val="Heading3"/>
      </w:pPr>
      <w:r>
        <w:t>3.4.2 Aufbewahrung gefährlicher Stoffe</w:t>
      </w:r>
    </w:p>
    <w:p>
      <w:r>
        <w:t>Gefährliche oder wertvolle Präparate werden bewacht gelagert. Dazu gehört Anma-Sud beziehungsweise der Sud der Unterdrückung. Die Existenz von Restbeständen ermöglicht spätere Forschung auch dann, wenn ein ursprüngliches Rezept vernichtet wurde.</w:t>
      </w:r>
    </w:p>
    <w:p>
      <w:pPr>
        <w:pStyle w:val="Heading3"/>
      </w:pPr>
      <w:r>
        <w:t>3.4.3 Zugang und Genehmigungen</w:t>
      </w:r>
    </w:p>
    <w:p>
      <w:r>
        <w:t>Proben und gefährliche Stoffe werden nicht frei ausgegeben. Wer Material erhalten will, benötigt Genehmigungen und passende Unterlagen. Damit fungiert das Institut zugleich als Forschungseinrichtung und kontrolliertes Archiv.</w:t>
      </w:r>
    </w:p>
    <w:p>
      <w:r>
        <w:rPr>
          <w:highlight w:val="yellow"/>
        </w:rPr>
        <w:t>Allgemeine Forschungsunterlagen können leichter zugänglich sein als gefährliche Stoffe.</w:t>
      </w:r>
    </w:p>
    <w:p>
      <w:pPr>
        <w:pStyle w:val="Heading2"/>
      </w:pPr>
      <w:r>
        <w:t>3.5 Deathdealer</w:t>
      </w:r>
    </w:p>
    <w:p>
      <w:r>
        <w:t>Deathdealer sind eine vampirische Schutz-, Militär-, Jäger- und Polizeiorganisation. Sie besitzen in Bloodmoon Valley hohes Ansehen und übernehmen Aufgaben, die von Stadtverteidigung bis zur Jagd auf fremde oder gefährliche Wesen reichen.</w:t>
      </w:r>
    </w:p>
    <w:p>
      <w:pPr>
        <w:pStyle w:val="Heading3"/>
      </w:pPr>
      <w:r>
        <w:t>3.5.1 Aufgabe und Stellung</w:t>
      </w:r>
    </w:p>
    <w:p>
      <w:pPr>
        <w:pStyle w:val="ListBullet"/>
      </w:pPr>
      <w:r>
        <w:t>Schutz der vampirischen Bevölkerung.</w:t>
      </w:r>
    </w:p>
    <w:p>
      <w:pPr>
        <w:pStyle w:val="ListBullet"/>
      </w:pPr>
      <w:r>
        <w:t>Bewachung von Stadt, Toren und Portalen.</w:t>
      </w:r>
    </w:p>
    <w:p>
      <w:pPr>
        <w:pStyle w:val="ListBullet"/>
      </w:pPr>
      <w:r>
        <w:t>Bekämpfung gefährlicher Kreaturen.</w:t>
      </w:r>
    </w:p>
    <w:p>
      <w:pPr>
        <w:pStyle w:val="ListBullet"/>
      </w:pPr>
      <w:r>
        <w:t>Einfangen, Töten oder Zurückbringen fremdweltlicher Wesen.</w:t>
      </w:r>
    </w:p>
    <w:p>
      <w:pPr>
        <w:pStyle w:val="ListBullet"/>
      </w:pPr>
      <w:r>
        <w:t>Einsatz bei Seuchen und Quarantänen.</w:t>
      </w:r>
    </w:p>
    <w:p>
      <w:pPr>
        <w:pStyle w:val="ListBullet"/>
      </w:pPr>
      <w:r>
        <w:t>Arbeit in Bloodmoon Valley sowie bei Bedarf ausserhalb der eigenen Welt.</w:t>
      </w:r>
    </w:p>
    <w:p>
      <w:pPr>
        <w:pStyle w:val="Heading3"/>
      </w:pPr>
      <w:r>
        <w:t>3.5.2 Rekrutierung und Eignung</w:t>
      </w:r>
    </w:p>
    <w:p>
      <w:r>
        <w:t>Nicht jeder Vampir wird Deathdealer. Besondere Fähigkeiten, genetische Eigenschaften und Eignung können eine Rolle spielen, die vollständigen Aufnahmebedingungen sind jedoch nicht festgelegt. Es existieren auch Vampire, die trotz besonderer Eigenschaften ausdrücklich nicht Deathdealer werden können und stattdessen für andere Aufgaben eingesetzt werden.</w:t>
      </w:r>
    </w:p>
    <w:p>
      <w:r>
        <w:rPr>
          <w:highlight w:val="yellow"/>
        </w:rPr>
        <w:t>Rekrutierung und Förderung können früh beginnen.</w:t>
      </w:r>
    </w:p>
    <w:p>
      <w:pPr>
        <w:pStyle w:val="Heading3"/>
      </w:pPr>
      <w:r>
        <w:t>3.5.3 Ausbildung, Mentoren und Prüfungen</w:t>
      </w:r>
    </w:p>
    <w:p>
      <w:r>
        <w:t>Die Ausbildung ist lang und anspruchsvoll. Rekruten arbeiten mit Mentoren und müssen Prüfungen bestehen. Mentoren können über Jahre hinweg für einzelne Mentees zuständig sein. Die Deathdealerprüfung ist ein reales Ziel der Ausbildung und kann scheitern. Ausbilder und Hauptleute besitzen Befehlsgewalt über Rekruten.</w:t>
      </w:r>
    </w:p>
    <w:p>
      <w:r>
        <w:rPr>
          <w:highlight w:val="yellow"/>
        </w:rPr>
        <w:t>Erwartet werden Selbstständigkeit, Kontrolle, Gefahreneinschätzung, Zusammenarbeit und Handlungsfähigkeit unter Druck.</w:t>
      </w:r>
    </w:p>
    <w:p>
      <w:pPr>
        <w:pStyle w:val="Heading3"/>
      </w:pPr>
      <w:r>
        <w:t>3.5.4 Kreaturenkunde</w:t>
      </w:r>
    </w:p>
    <w:p>
      <w:r>
        <w:t>Kreaturenkunde ist ein zentraler Bestandteil. Wissen über Goblins, Werwölfe, fremde Welten, Seuchen und andere Arten ist für Einsätze notwendig. In Transsylvanien existiert bereits im Vampirgrundkurs Unterricht über fremde Wesen; wer Deathdealer werden will, kann dieses Wissen vertiefen.</w:t>
      </w:r>
    </w:p>
    <w:p>
      <w:pPr>
        <w:pStyle w:val="Heading3"/>
      </w:pPr>
      <w:r>
        <w:t>3.5.5 Wahrnehmung, Aura- und Spurensuche</w:t>
      </w:r>
    </w:p>
    <w:p>
      <w:r>
        <w:t>Training umfasst das Erkennen von Spuren, Auren und Hinweisen. In Ruinen und Katakomben können Übungen stattfinden, bei denen Rekruten versteckte Gefahren, falsche Fährten und kleine Kreaturen erkennen müssen. Dabei werden Wahrnehmung, Teamarbeit, schnelles Handeln, Selbstständigkeit und Ruhe unter Druck geprüft.</w:t>
      </w:r>
    </w:p>
    <w:p>
      <w:pPr>
        <w:pStyle w:val="Heading3"/>
      </w:pPr>
      <w:r>
        <w:t>3.5.6 Schutzaufgaben in Bloodmoon Valley</w:t>
      </w:r>
    </w:p>
    <w:p>
      <w:r>
        <w:t>Deathdealer bewachen Tore und wichtige Bereiche der Stadt. Im Ernstfall verteidigen sie die Bevölkerung mit Waffen und übernatürlichen Fähigkeiten. Ihre Aufgaben sind nicht rein geheimdienstlich, sondern sichtbar militärisch.</w:t>
      </w:r>
    </w:p>
    <w:p>
      <w:pPr>
        <w:pStyle w:val="Heading3"/>
      </w:pPr>
      <w:r>
        <w:t>3.5.7 Seuchenbekämpfung</w:t>
      </w:r>
    </w:p>
    <w:p>
      <w:r>
        <w:t>Bei der Blutseuche werden Deathdealer für Alarm, Quarantäne, Eindämmung und notfalls Tötung schwer infizierter Sinenima eingesetzt. Gebissene, die noch bei Verstand sind, können stattdessen zu Forschungs- oder Behandlungsmöglichkeiten in die SimsWelt geschickt werden.</w:t>
      </w:r>
    </w:p>
    <w:p>
      <w:pPr>
        <w:pStyle w:val="Heading3"/>
      </w:pPr>
      <w:r>
        <w:t>3.5.8 Fremdwesen und Zusammenarbeit mit dem Rat</w:t>
      </w:r>
    </w:p>
    <w:p>
      <w:r>
        <w:t>Deathdealer können auch Wesen jagen, die durch Portale in der falschen Welt gelandet sind. Dafür existieren auch Kontakte und Einsatzmöglichkeiten in der SimsWelt, um entkommene Kreaturen aufzuspüren und einzufangen. Damit überschneiden sich ihre Aufgaben mit denen des Rats des Gleichgewichts. Der Rat kümmert sich stärker um magische und energetische Stabilität, Deathdealer um die konkrete Kreatur und unmittelbare Gefahr.</w:t>
      </w:r>
    </w:p>
    <w:p>
      <w:pPr>
        <w:pStyle w:val="Heading3"/>
      </w:pPr>
      <w:r>
        <w:t>3.5.9 Ausrüstung und Kommandostruktur</w:t>
      </w:r>
    </w:p>
    <w:p>
      <w:r>
        <w:t>Im Einsatz tragen Deathdealer Rüstungen und verwenden unter anderem Schwerter. Ausbildungs- und Kampfszenen zeigen klare Befehlsketten mit Ausbildern, Hauptleuten beziehungsweise Kommandanten und Rekruten. Bei Alarm greifen Rekruten nach Rüstungen und Waffen und werden von ranghöheren Deathdealern eingeteilt.</w:t>
      </w:r>
    </w:p>
    <w:p>
      <w:r>
        <w:rPr>
          <w:highlight w:val="yellow"/>
        </w:rPr>
        <w:t>Das bedeutet nicht, dass jeder Deathdealer ausserhalb eines Einsatzes ständig gerüstet oder bewaffnet sein muss.</w:t>
      </w:r>
    </w:p>
    <w:p>
      <w:pPr>
        <w:pStyle w:val="Heading1"/>
      </w:pPr>
      <w:r>
        <w:t>4. Magie und das Magiesystem</w:t>
      </w:r>
    </w:p>
    <w:p>
      <w:pPr>
        <w:pStyle w:val="Heading2"/>
      </w:pPr>
      <w:r>
        <w:t>4.1 Magier und Hexen</w:t>
      </w:r>
    </w:p>
    <w:p>
      <w:r>
        <w:rPr>
          <w:highlight w:val="yellow"/>
        </w:rPr>
        <w:t>Magier und Hexen sind Wesen, die Magie gezielt kanalisieren und lernen können. Beide Begriffe beschreiben dieselbe grundlegende magische Begabung.</w:t>
      </w:r>
    </w:p>
    <w:p>
      <w:pPr>
        <w:pStyle w:val="Heading3"/>
      </w:pPr>
      <w:r>
        <w:t>4.1.1 Magische Begabung und Vererbung</w:t>
      </w:r>
    </w:p>
    <w:p>
      <w:r>
        <w:t>Magier besitzen eine angeborene beziehungsweise vererbte magische Begabung. Nicht jeder Sim kann deshalb allein durch das Lesen eines Zauberbuchs zu einem vollwertigen Magier werden. Magie kann innerhalb von Familien weitergegeben werden. Gleichzeitig können einzelne Nichtmagier oder andere Okkulte bestimmte Formen von Magie erlernen oder über Artefakte nutzen, ohne dadurch dieselbe natürliche Energiequelle wie ein echter Magier zu besitzen.</w:t>
      </w:r>
    </w:p>
    <w:p>
      <w:r>
        <w:t>Bei Okkulten kann die eigene Art die erlernte Magie beeinflussen. Die Vorstellung, dass ein Vampir dadurch automatisch eine eigene „Vampir-Dunkelmagie" besitzt, ist jedoch nur eine Theorie und keine allgemeine Regel.</w:t>
      </w:r>
    </w:p>
    <w:p>
      <w:r>
        <w:rPr>
          <w:highlight w:val="yellow"/>
        </w:rPr>
        <w:t>Belegt ist beispielsweise, dass ein Vampir einfache Natur- und Verwandlungszauber lernen kann.</w:t>
      </w:r>
    </w:p>
    <w:p>
      <w:r>
        <w:rPr>
          <w:b/>
          <w:highlight w:val="yellow"/>
        </w:rPr>
        <w:t>Offen:</w:t>
      </w:r>
      <w:r>
        <w:rPr>
          <w:highlight w:val="yellow"/>
        </w:rPr>
        <w:t xml:space="preserve"> </w:t>
      </w:r>
      <w:r>
        <w:rPr>
          <w:highlight w:val="yellow"/>
        </w:rPr>
        <w:t>Die genaue Vererbung magischer Begabung ist nicht vollständig festgelegt.</w:t>
      </w:r>
    </w:p>
    <w:p>
      <w:pPr>
        <w:pStyle w:val="Heading3"/>
      </w:pPr>
      <w:r>
        <w:t>4.1.2 Lebensspanne</w:t>
      </w:r>
    </w:p>
    <w:p>
      <w:r>
        <w:t>Magier können mehrere Jahrhunderte alt werden. Ein Alter von über fünfhundert Jahren ist innerhalb der Lore möglich. Eine ältere pauschale Grenze von ungefähr dreihundert Jahren gilt deshalb nicht mehr als verbindliche Maximalangabe.</w:t>
      </w:r>
    </w:p>
    <w:p>
      <w:pPr>
        <w:pStyle w:val="Heading3"/>
      </w:pPr>
      <w:r>
        <w:t>4.1.3 Ausbildung und Magieschulen</w:t>
      </w:r>
    </w:p>
    <w:p>
      <w:r>
        <w:t>Magier können Magieschulen besuchen und dort Grundzauber, Energiekontrolle, Aussprache, Gesten und theoretisches Wissen lernen. Anfänger sind stärker auf Technik angewiesen. Fortgeschrittene Magier können Teile davon vereinfachen oder ganz weglassen.</w:t>
      </w:r>
    </w:p>
    <w:p>
      <w:pPr>
        <w:pStyle w:val="Heading3"/>
      </w:pPr>
      <w:r>
        <w:t>4.1.4 Spezialisierungen</w:t>
      </w:r>
    </w:p>
    <w:p>
      <w:r>
        <w:t>Magier können sich auf bestimmte Bereiche spezialisieren. Bekannte Spezialisierungen sind Naturmagie, Trankmagie, Portal- und Zeitmagie, Nekromantie, Tarnmagie, Elementarmagie, Chaosmagie, Blutmagie und weitere Gebiete. Eine Spezialisierung bedeutet nicht, dass andere Magie absolut unmöglich wird, aber fremde Fachgebiete sind schwerer, anstrengender und riskanter.</w:t>
      </w:r>
    </w:p>
    <w:p>
      <w:pPr>
        <w:pStyle w:val="Heading2"/>
      </w:pPr>
      <w:r>
        <w:t>4.2 Grundlagen des Zauberns</w:t>
      </w:r>
    </w:p>
    <w:p>
      <w:r>
        <w:rPr>
          <w:highlight w:val="yellow"/>
        </w:rPr>
        <w:t>Die Umgebung kann die Kosten verändern; in der Kreuzung ist selbst einfache Magie ungewöhnlich teuer.</w:t>
      </w:r>
    </w:p>
    <w:p>
      <w:pPr>
        <w:pStyle w:val="Heading3"/>
      </w:pPr>
      <w:r>
        <w:t>4.2.1 Energie und Mana</w:t>
      </w:r>
    </w:p>
    <w:p>
      <w:r>
        <w:t>Magier benötigen magische Energie beziehungsweise Mana. Sie erzeugen diese Energie nicht unbegrenzt aus dem Nichts, sondern beziehen sie aus Quellen des Universums und der Natur. Entzogene Energie muss ausgeglichen werden. Grosse Zauber können deshalb nicht nur den Magier erschöpfen, sondern auch grössere energetische Folgen haben.</w:t>
      </w:r>
    </w:p>
    <w:p>
      <w:r>
        <w:t>Ein Magier kann seine eigene Energie aufbrauchen, fremde Energie aufnehmen, Energie übertragen oder über Artefakte speichern. Fehlt Mana, können Zauber scheitern oder der Magier körperlich und geistig Schaden nehmen.</w:t>
      </w:r>
    </w:p>
    <w:p>
      <w:pPr>
        <w:pStyle w:val="Heading3"/>
      </w:pPr>
      <w:r>
        <w:t>4.2.2 Zauberworte und Aussprache</w:t>
      </w:r>
    </w:p>
    <w:p>
      <w:r>
        <w:t>Zauberworte helfen, eine magische Wirkung gezielt aufzubauen. Für Anfänger kann die richtige Aussprache entscheidend sein. Mit grosser Erfahrung kann ein Magier manche Zauber ohne hörbare Formel wirken. Damit ist ein Zauberwort keine universelle technische Pflicht, sondern ein Hilfsmittel zur präzisen Steuerung.</w:t>
      </w:r>
    </w:p>
    <w:p>
      <w:r>
        <w:rPr>
          <w:highlight w:val="lightGray"/>
        </w:rPr>
        <w:t>Zum Anwenden von Magie gehören Zauberformeln, magische Bräuche und eine eigene okkulte Sprache.</w:t>
      </w:r>
    </w:p>
    <w:p>
      <w:pPr>
        <w:pStyle w:val="Heading3"/>
      </w:pPr>
      <w:r>
        <w:t>4.2.3 Gesten und Vorstellungskraft</w:t>
      </w:r>
    </w:p>
    <w:p>
      <w:r>
        <w:t>Gesten unterstützen die Kontrolle der Magie. Ebenso wichtig ist die innere Vorstellung des gewünschten Ergebnisses. Besonders bei komplexen Zaubern muss klar sein, was verändert, bewegt, gefunden oder erschaffen werden soll. Fehlerhafte oder ungenaue Vorstellungen können Fehlschläge begünstigen.</w:t>
      </w:r>
    </w:p>
    <w:p>
      <w:pPr>
        <w:pStyle w:val="Heading3"/>
      </w:pPr>
      <w:r>
        <w:t>4.2.4 Konzentration und Übung</w:t>
      </w:r>
    </w:p>
    <w:p>
      <w:r>
        <w:t>Magie wird durch Übung sicherer. Konzentration hilft dabei, Energie zu lenken und den Zauber stabil zu halten. Fortgeschrittene Magier können mehrere Schritte eines Zaubers intuitiv ausführen, während Anfänger stärker auf Formel, Geste und bewusste Fokussierung angewiesen sind.</w:t>
      </w:r>
    </w:p>
    <w:p>
      <w:r>
        <w:rPr>
          <w:highlight w:val="yellow"/>
        </w:rPr>
        <w:t>Stress, Ablenkung und Frust können Zauber erschweren.</w:t>
      </w:r>
    </w:p>
    <w:p>
      <w:pPr>
        <w:pStyle w:val="Heading3"/>
      </w:pPr>
      <w:r>
        <w:t>4.2.5 Erschöpfung, Fehlschläge und Risiken</w:t>
      </w:r>
    </w:p>
    <w:p>
      <w:r>
        <w:t>Magie kann stark erschöpfen. Schwere Anwendungen können körperliche Schäden, Vergesslichkeit, geistige Überlastung oder Kontrollverlust verursachen. Alte Lore nennt sogar den Verlust des Verstandes als mögliche Folge übermässiger beziehungsweise schädlicher Magie. Solche Folgen sind keine automatische Strafe nach jedem Zauber, sondern Risiken starker, falscher oder überfordernder Anwendung.</w:t>
      </w:r>
    </w:p>
    <w:p>
      <w:r>
        <w:rPr>
          <w:highlight w:val="yellow"/>
        </w:rPr>
        <w:t>Fehlschläge können unvollständige Ergebnisse, falsche Ziele, Energieverlust, instabile Portale oder gefährliche Fehlteleportationen verursachen.</w:t>
      </w:r>
    </w:p>
    <w:p>
      <w:pPr>
        <w:pStyle w:val="Heading2"/>
      </w:pPr>
      <w:r>
        <w:t>4.3 Naturmagie</w:t>
      </w:r>
    </w:p>
    <w:p>
      <w:r>
        <w:t>Naturmagie beeinflusst Pflanzen, Tiere und natürliche Prozesse. Sie kann Wachstum beschleunigen, Pflanzen bewegen, Ranken einsetzen und bestimmte magische Pflanzenwesen formen.</w:t>
      </w:r>
    </w:p>
    <w:p>
      <w:pPr>
        <w:pStyle w:val="Heading3"/>
      </w:pPr>
      <w:r>
        <w:t>4.3.1 Pflanzenmagie</w:t>
      </w:r>
    </w:p>
    <w:p>
      <w:r>
        <w:t>Pflanzen können durch Naturmagie schneller wachsen oder gezielt bewegt werden. Ranken und andere Pflanzenteile können als Werkzeug, Fessel oder Transporthilfe dienen. Die genaue Stärke hängt vom Magier und vom Zauber ab.</w:t>
      </w:r>
    </w:p>
    <w:p>
      <w:pPr>
        <w:pStyle w:val="Heading3"/>
      </w:pPr>
      <w:r>
        <w:t>4.3.2 Tiere und Naturmagie</w:t>
      </w:r>
    </w:p>
    <w:p>
      <w:r>
        <w:t>Naturmagier können mit ausreichend intelligenten Tieren kommunizieren oder sie für Informationen und Suchaufgaben einsetzen. Das ist nicht dasselbe wie vollständige Gedankenleserei. Ein Tier kann nur Informationen liefern, die es selbst wahrgenommen hat. Naturmagie kann ausserdem mit Tierverwandlungen verbunden sein.</w:t>
      </w:r>
    </w:p>
    <w:p>
      <w:pPr>
        <w:pStyle w:val="Heading3"/>
      </w:pPr>
      <w:r>
        <w:t>4.3.3 Pflanzenwesen</w:t>
      </w:r>
    </w:p>
    <w:p>
      <w:r>
        <w:t>Naturmagie kann aus Wurzeln, Ästen und Blättern ein bewegliches Pflanzenwesen formen. Ein bekanntes Wesen konnte seinem Magier folgen, schwere Bücher tragen und einfache Befehle ausführen. Die magische Befehlsbindung kann mit einem Zauber gelöst werden. Ob das Wesen danach eigenständig weiterlebt, zerfällt oder sich auflöst, ist nicht geklärt.</w:t>
      </w:r>
    </w:p>
    <w:p>
      <w:pPr>
        <w:pStyle w:val="Heading2"/>
      </w:pPr>
      <w:r>
        <w:t>4.4 Elementarmagie</w:t>
      </w:r>
    </w:p>
    <w:p>
      <w:r>
        <w:t>Elementarmagie ist als eigene magische Richtung etabliert. Sie arbeitet mit Elementen beziehungsweise elementaren Kräften. Die Lore legt bislang keine vollständige Liste aller möglichen Zauber oder festen Grenzen fest. Die vier Elementarkristalle gehören nicht automatisch zu jedem Elementarmagier und bedeuten nicht, dass ein Magier durch ihren Besitz frei ein Element kontrollieren kann.</w:t>
      </w:r>
    </w:p>
    <w:p>
      <w:pPr>
        <w:pStyle w:val="Heading2"/>
      </w:pPr>
      <w:r>
        <w:t>4.5 Chaosmagie</w:t>
      </w:r>
    </w:p>
    <w:p>
      <w:r>
        <w:t>Chaosmagie ist als Spezialisierung bekannt. Ihre genaue Funktionsweise ist weniger ausgearbeitet als Natur-, Portal- oder Erinnerungsmagie. Der Begriff beschreibt eine reale Magierichtung, aber es werden keine zusätzlichen Eigenschaften aus anderen Fantasywelten übernommen.</w:t>
      </w:r>
    </w:p>
    <w:p>
      <w:pPr>
        <w:pStyle w:val="Heading2"/>
      </w:pPr>
      <w:r>
        <w:t>4.6 Tarn- und Maskierungsmagie</w:t>
      </w:r>
    </w:p>
    <w:p>
      <w:r>
        <w:t>Tarnmagie kann magische Auren und übernatürliche Signaturen verbergen. Dadurch kann ein Wesen für bestimmte magische Wahrnehmungen unauffällig werden. Abhängig vom Zauber können auch Gegenstände, Effekte oder Personen verborgen werden. Eine unterdrückte Aura bedeutet deshalb nicht, dass ein Wesen keine Aura besitzt.</w:t>
      </w:r>
    </w:p>
    <w:p>
      <w:pPr>
        <w:pStyle w:val="Heading2"/>
      </w:pPr>
      <w:r>
        <w:t>4.7 Illusionsmagie</w:t>
      </w:r>
    </w:p>
    <w:p>
      <w:r>
        <w:t>Illusionsmagie kann Wahrnehmung verändern und etwas anders erscheinen lassen, als es tatsächlich ist. Eine bekannte magische Wand wirkte an fast allen Stellen wie massiver Stein, obwohl sich an einer beschädigten Stelle ein verborgener Raum beziehungsweise Gegenstand ertasten liess. Illusionen können damit visuelle und haptische Wahrnehmung sehr überzeugend beeinflussen.</w:t>
      </w:r>
    </w:p>
    <w:p>
      <w:r>
        <w:t>Eine Illusion ist von echter Verwandlung zu unterscheiden: Bei einer Illusion bleibt das Wesen körperlich, was es vorher war, während eine echte Verwandlung den Körper tatsächlich verändert.</w:t>
      </w:r>
    </w:p>
    <w:p>
      <w:pPr>
        <w:pStyle w:val="Heading2"/>
      </w:pPr>
      <w:r>
        <w:t>4.8 Teleportationsmagie</w:t>
      </w:r>
    </w:p>
    <w:p>
      <w:r>
        <w:t>Teleportation kann den Anwender oder andere Ziele an einen anderen Ort bringen. Sie verlangt präzise Zielbindung und ist ausserhalb einer passenden Spezialisierung besonders riskant.</w:t>
      </w:r>
    </w:p>
    <w:p>
      <w:pPr>
        <w:pStyle w:val="Heading3"/>
      </w:pPr>
      <w:r>
        <w:t>4.8.1 Zielbindung</w:t>
      </w:r>
    </w:p>
    <w:p>
      <w:r>
        <w:t>Ein persönlicher Gegenstand oder Körperbestandteil kann helfen, eine bestimmte Person zu finden oder anzusteuern. In einem bekannten Versuch funktionierte ein Haar als Zielbindung besser als ein Foto. Das zeigt, dass eine stärkere persönliche beziehungsweise körperliche Verbindung die Zielgenauigkeit verbessern kann.</w:t>
      </w:r>
    </w:p>
    <w:p>
      <w:pPr>
        <w:pStyle w:val="Heading3"/>
      </w:pPr>
      <w:r>
        <w:t>4.8.2 Fehlschläge</w:t>
      </w:r>
    </w:p>
    <w:p>
      <w:r>
        <w:t>Fehlgeschlagene Teleportation kann an falsche Orte, in andere Welten oder in die Kreuzung führen. Bei einem foto-basierten Versuch entstand eine gesichtslose, instabile Gestalt statt einer sauber teleportierten Person. Dieses Ereignis beweist nicht, dass Fotos grundsätzlich solche Wesen erzeugen, sondern dokumentiert einen konkreten schweren Fehlschlag.</w:t>
      </w:r>
    </w:p>
    <w:p>
      <w:r>
        <w:t>Auch Wesen mit angeborener Teleportationsfähigkeit können bei Fehlern verletzt werden oder teilweise in Wänden beziehungsweise festen Gegenständen landen.</w:t>
      </w:r>
    </w:p>
    <w:p>
      <w:pPr>
        <w:pStyle w:val="Heading2"/>
      </w:pPr>
      <w:r>
        <w:t>4.9 Portalmagie</w:t>
      </w:r>
    </w:p>
    <w:p>
      <w:r>
        <w:t>Portalmagie erzeugt räumliche Übergänge. Fortgeschrittene Magier können temporäre Portale öffnen und je nach Fähigkeit andere Personen mitnehmen. Reguläre Weltportale werden zusätzlich durch Formeln und das Portalnetz kontrolliert. Sehr starke Portalmagie kann getrennte oder normalerweise unerreichbare Welten verbinden.</w:t>
      </w:r>
    </w:p>
    <w:p>
      <w:r>
        <w:t>Ein Stab der Bindung kann bei besonders schwierigen Portal- oder Rückholzaubern die Energie mehrerer Beteiligter bündeln. Auch damit ist Erfolg nicht garantiert.</w:t>
      </w:r>
    </w:p>
    <w:p>
      <w:pPr>
        <w:pStyle w:val="Heading2"/>
      </w:pPr>
      <w:r>
        <w:t>4.10 Zeitmagie</w:t>
      </w:r>
    </w:p>
    <w:p>
      <w:r>
        <w:t>Zeitmagie existiert und erlaubt begrenzte Zeitreisen oder Eingriffe. Reisen zwischen ganzen Zeitlinien sind Hochstufenmagie und kein normaler Alltagszauber. Zeit- und Portalzauber können sich überschneiden, wenn ein Übergang nicht nur einen Ort, sondern eine andere Zeitlinie erreichen soll.</w:t>
      </w:r>
    </w:p>
    <w:p>
      <w:r>
        <w:rPr>
          <w:highlight w:val="yellow"/>
        </w:rPr>
        <w:t>Auf sehr hohem Niveau kann sie mit Portalmagie sogar an der Erschaffung eines Paralleluniversums beteiligt sein.</w:t>
      </w:r>
    </w:p>
    <w:p>
      <w:pPr>
        <w:pStyle w:val="Heading2"/>
      </w:pPr>
      <w:r>
        <w:t>4.11 Nekromantie</w:t>
      </w:r>
    </w:p>
    <w:p>
      <w:r>
        <w:t>Nekromantie ermöglicht Kontakt zu Toten, ist jedoch begrenzt und gilt als dunkle beziehungsweise karmisch problematische Magie. Eine bekannte Methode erlaubt es, einer noch nicht zu lange verstorbenen Leiche genau fünf Fragen zu stellen.</w:t>
      </w:r>
    </w:p>
    <w:p>
      <w:r>
        <w:t>Der Tote kann nur Wissen mitteilen, das er zu Lebzeiten besass. Schweigen oder fehlende Antwort beweist nicht automatisch eine bestimmte Ursache. Die Fünf-Fragen-Regel gehört zu dieser konkreten Methode und muss nicht jede mögliche Form der Nekromantie beschreiben.</w:t>
      </w:r>
    </w:p>
    <w:p>
      <w:r>
        <w:rPr>
          <w:b/>
        </w:rPr>
        <w:t>Abgrenzung:</w:t>
      </w:r>
      <w:r>
        <w:t xml:space="preserve"> Mit einer verstorbenen Seele zu sprechen ist nicht dasselbe wie einen Toten wirklich wiederzubeleben.</w:t>
      </w:r>
    </w:p>
    <w:p>
      <w:pPr>
        <w:pStyle w:val="Heading2"/>
      </w:pPr>
      <w:r>
        <w:t>4.12 Blutmagie</w:t>
      </w:r>
    </w:p>
    <w:p>
      <w:r>
        <w:t>Blutmagie existiert als gefährliche und dunkle Magieform. Blut kann als magischer Träger, Bindung oder Bestandteil von Zaubern eingesetzt werden. Nicht jeder Einsatz von Blut ist automatisch dieselbe Blutmagie: Ein Blutopfermechanismus an einem alten Schrein ist zum Beispiel eine konkrete Schutzvorrichtung und keine universelle Regel für alle Portale oder Kristalle.</w:t>
      </w:r>
    </w:p>
    <w:p>
      <w:pPr>
        <w:pStyle w:val="Heading2"/>
      </w:pPr>
      <w:r>
        <w:t>4.13 Dunkle und schwarze Magie</w:t>
      </w:r>
    </w:p>
    <w:p>
      <w:r>
        <w:t>Dunkle beziehungsweise schwarze Magie kann Macht steigern und zugleich den Anwender verändern. Alte und ausgespielte Lore beschreibt eine mögliche zunehmende Fixierung auf Macht, Besessenheit oder moralische Enthemmung. Dieser Prozess ist nicht als mathematische Regel zu verstehen, nach der eine bestimmte Zahl dunkler Zauber automatisch „böse" macht.</w:t>
      </w:r>
    </w:p>
    <w:p>
      <w:r>
        <w:t>Die Wirkung hängt von Art, Intensität, Häufigkeit, Persönlichkeit und Umgang des Magiers mit der Magie ab.</w:t>
      </w:r>
    </w:p>
    <w:p>
      <w:r>
        <w:rPr>
          <w:highlight w:val="yellow"/>
        </w:rPr>
        <w:t>Dunkle Magie umfasst besonders schädliche, zwanghafte oder stark gleichgewichtsstörende Anwendungen.</w:t>
      </w:r>
    </w:p>
    <w:p>
      <w:pPr>
        <w:pStyle w:val="Heading2"/>
      </w:pPr>
      <w:r>
        <w:t>4.14 Flüche</w:t>
      </w:r>
    </w:p>
    <w:p>
      <w:r>
        <w:t>Flüche können Körper, Verhalten, Wahrnehmung oder Entscheidungen beeinflussen. Manche Flüche wirken wie Zwang, andere verändern längerfristig Eigenschaften oder Zustände. Ein Fluch ist von Besessenheit zu unterscheiden, weil nicht zwingend ein fremdes Wesen im Körper anwesend sein muss.</w:t>
      </w:r>
    </w:p>
    <w:p>
      <w:pPr>
        <w:pStyle w:val="Heading2"/>
      </w:pPr>
      <w:r>
        <w:t>4.15 Besessenheit und Fremdkontrolle</w:t>
      </w:r>
    </w:p>
    <w:p>
      <w:r>
        <w:t>Besessenheit kann entstehen, wenn eine spirituelle Entität einen lebenden Körper als Gefäss benutzt. Daneben existieren magische Formen der Fremdkontrolle, bei denen Flüche oder andere Zauber Verhalten erzwingen. Vampirische Mesmerisation ist wiederum eine eigene Fähigkeit und nicht automatisch Magie.</w:t>
      </w:r>
    </w:p>
    <w:p>
      <w:pPr>
        <w:pStyle w:val="Heading2"/>
      </w:pPr>
      <w:r>
        <w:t>4.16 Erinnerungsmagie</w:t>
      </w:r>
    </w:p>
    <w:p>
      <w:r>
        <w:t>Erinnerungsmagie kann sehr gezielt sein. Erinnerungen an eine bestimmte Person oder ein bestimmtes Ereignis können gelöscht beziehungsweise verändert werden. Eine dokumentierte Methode nutzte ein magisches Präparat im Blut kurz nach einem Vampirbiss, um Erinnerungen an eine bestimmte Zielperson zu entfernen.</w:t>
      </w:r>
    </w:p>
    <w:p>
      <w:r>
        <w:t>Mächtige Magier können Erinnerungen mehrerer Personen beeinflussen. Das bedeutet jedoch nicht, dass jede Erinnerung eines ganzen Ortes mit einem einzigen einfachen Zauber gelöscht werden kann. Reichweite und Methode müssen jeweils getrennt betrachtet werden.</w:t>
      </w:r>
    </w:p>
    <w:p>
      <w:pPr>
        <w:pStyle w:val="Heading2"/>
      </w:pPr>
      <w:r>
        <w:t>4.17 Verwandlungsmagie</w:t>
      </w:r>
    </w:p>
    <w:p>
      <w:r>
        <w:rPr>
          <w:highlight w:val="yellow"/>
        </w:rPr>
        <w:t>Ein Tier kann in eine andere Tierart verwandelt werden. Unvollständige Verwandlungen können einzelne Körperteile in der ursprünglichen Form belassen.</w:t>
      </w:r>
    </w:p>
    <w:p>
      <w:pPr>
        <w:pStyle w:val="Heading3"/>
      </w:pPr>
      <w:r>
        <w:t>4.17.1 Verwandlung anderer Wesen</w:t>
      </w:r>
    </w:p>
    <w:p>
      <w:r>
        <w:t>Magier können andere Lebewesen tatsächlich körperlich verwandeln. Eine bekannte Verwandlung machte aus einer Katze ein Pferd. Das ist keine Illusion, sondern eine reale Veränderung des Körpers. Die Identität des Lebewesens bleibt grundsätzlich dieselbe.</w:t>
      </w:r>
    </w:p>
    <w:p>
      <w:pPr>
        <w:pStyle w:val="Heading3"/>
      </w:pPr>
      <w:r>
        <w:t>4.17.2 Animagi und Selbstverwandlung</w:t>
      </w:r>
    </w:p>
    <w:p>
      <w:r>
        <w:t>Animagi können sich selbst in ein Tier verwandeln. Das ist eine angeborene Magie: Nicht jeder Magier besitzt diese Begabung, und sie lässt sich nicht einfach erlernen. Auch wer sie besitzt, muss die Selbstverwandlung üben, weil die Instinkte der Tiergestalt auf den eigenen Geist wirken und die Kontrolle über den Tierkörper und die eigenen Impulse erst gelernt werden muss. Vampirische Fledermausgestalt ist eine angeborene Vampirfähigkeit und keine Form des Animagus.</w:t>
      </w:r>
    </w:p>
    <w:p>
      <w:pPr>
        <w:pStyle w:val="Heading2"/>
      </w:pPr>
      <w:r>
        <w:t>4.18 Levitation</w:t>
      </w:r>
    </w:p>
    <w:p>
      <w:r>
        <w:t>Levitation ist als Magieform etabliert. Sie erlaubt das Schweben beziehungsweise Bewegen von Gegenständen oder Wesen ohne normalen körperlichen Kontakt. Genaue Reichweiten, Gewichtslimits und Energiekosten sind bisher nicht allgemeingültig festgelegt.</w:t>
      </w:r>
    </w:p>
    <w:p>
      <w:pPr>
        <w:pStyle w:val="Heading2"/>
      </w:pPr>
      <w:r>
        <w:t>4.19 Energiefelder und Energietransfer</w:t>
      </w:r>
    </w:p>
    <w:p>
      <w:r>
        <w:t>Magische Energie kann wahrgenommen, beeinflusst, gebündelt und übertragen werden. Magier können mit Energiefeldern arbeiten und Energie zwischen Personen oder Gegenständen verschieben.</w:t>
      </w:r>
    </w:p>
    <w:p>
      <w:pPr>
        <w:pStyle w:val="Heading3"/>
      </w:pPr>
      <w:r>
        <w:t>4.19.1 Energie bündeln</w:t>
      </w:r>
    </w:p>
    <w:p>
      <w:r>
        <w:t>Mehrere Personen können ihre Energie für einen gemeinsamen Zauber zusammenführen. Der Stab der Bindung ist ein bekanntes Hilfsmittel dafür und kann die Kraft einer Gruppe auf ein gemeinsames Ziel richten.</w:t>
      </w:r>
    </w:p>
    <w:p>
      <w:pPr>
        <w:pStyle w:val="Heading3"/>
      </w:pPr>
      <w:r>
        <w:t>4.19.2 Energie entziehen</w:t>
      </w:r>
    </w:p>
    <w:p>
      <w:r>
        <w:t>Eine Energieverbindung kann missbraucht werden. Wer Zugriff auf die Verbindung besitzt, kann unter Umständen Energie anderer Beteiligter verwenden oder stehlen. Deshalb erfordern solche Rituale Vertrauen und sind nicht ohne Risiko.</w:t>
      </w:r>
    </w:p>
    <w:p>
      <w:pPr>
        <w:pStyle w:val="Heading2"/>
      </w:pPr>
      <w:r>
        <w:t>4.20 Magische Essenz</w:t>
      </w:r>
    </w:p>
    <w:p>
      <w:pPr>
        <w:pStyle w:val="Heading3"/>
      </w:pPr>
      <w:r>
        <w:t>4.20.1 Essenz von Magiern</w:t>
      </w:r>
    </w:p>
    <w:p>
      <w:r>
        <w:t>Magier besitzen eine eigene magische Essenz. Diese Essenz ist mehr als kurzfristiges Mana und kann als Energiequelle für andere magische Vorgänge dienen.</w:t>
      </w:r>
    </w:p>
    <w:p>
      <w:pPr>
        <w:pStyle w:val="Heading3"/>
      </w:pPr>
      <w:r>
        <w:t>4.20.2 Essenz in Gegenständen</w:t>
      </w:r>
    </w:p>
    <w:p>
      <w:r>
        <w:t>Ein lebender Magier kann seine eigene magische Essenz bewusst in ein Amulett oder einen anderen Gegenstand binden. Ein Vampir oder anderes Wesen, das nicht auf natürliche Weise dieselbe Magie aus der Umgebung ziehen kann, kann die gespeicherte Essenz anschliessend als magische Energie nutzen.</w:t>
      </w:r>
    </w:p>
    <w:p>
      <w:r>
        <w:t>Die bekannte Methode verlangt die aktive Mitwirkung des Magiers. Ein bereits verstorbener Magier kann seine Essenz nicht nachträglich selbst in einen Gegenstand binden.</w:t>
      </w:r>
    </w:p>
    <w:p>
      <w:pPr>
        <w:pStyle w:val="Heading2"/>
      </w:pPr>
      <w:r>
        <w:t>4.21 Heilmagie und Eingriffe in Leben und Tod</w:t>
      </w:r>
    </w:p>
    <w:p>
      <w:r>
        <w:rPr>
          <w:highlight w:val="green"/>
        </w:rPr>
        <w:t>Wird durch Magie ein Leben gerettet, kostet das an anderer Stelle ein Leben. So bleibt das Gleichgewicht gewahrt.</w:t>
      </w:r>
    </w:p>
    <w:p>
      <w:pPr>
        <w:pStyle w:val="Heading3"/>
      </w:pPr>
      <w:r>
        <w:t>4.21.1 Wunden heilen</w:t>
      </w:r>
    </w:p>
    <w:p>
      <w:r>
        <w:t>Magische Heilung schwerer Wunden ist möglich, aber nach alter Magielehre verboten beziehungsweise mit Gegenwirkung verbunden. Eine überlieferte Regel besagt, dass die geheilte Wunde auf den Magier übergehen kann. Dies betrifft einen magischen Eingriff, nicht die natürliche Regeneration eines Vampirs oder Werwolfs.</w:t>
      </w:r>
    </w:p>
    <w:p>
      <w:pPr>
        <w:pStyle w:val="Heading3"/>
      </w:pPr>
      <w:r>
        <w:t>4.21.2 Tote wiederbeleben</w:t>
      </w:r>
    </w:p>
    <w:p>
      <w:r>
        <w:t>Echte Wiederbelebung eines Toten ist eine der schwersten Eingriffe in die natürliche Ordnung. Alte Lehre nennt als mögliche Strafe beziehungsweise Gegenwirkung einen tausendjährigen Schlaf oder sogar den Tod des Magiers. Die genaue Mechanik ist nicht modern ausgespielt, bleibt aber als alte magische Regel bestehen.</w:t>
      </w:r>
    </w:p>
    <w:p>
      <w:pPr>
        <w:pStyle w:val="Heading3"/>
      </w:pPr>
      <w:r>
        <w:t>4.21.3 Das Wesen eines Sims verändern</w:t>
      </w:r>
    </w:p>
    <w:p>
      <w:r>
        <w:t>Das grundlegende Wesen eines Sims dauerhaft zu verändern gilt ebenfalls als stark problematisch. Die konkrete Gegenwirkung ist in der alten Quelle nicht festgelegt. Darunter fallen nicht automatisch jede Verwandlung oder jede Okkultwerdung, sondern besonders tiefgreifende magische Eingriffe in die Natur einer Person.</w:t>
      </w:r>
    </w:p>
    <w:p>
      <w:pPr>
        <w:pStyle w:val="Heading3"/>
      </w:pPr>
      <w:r>
        <w:t>4.21.4 karmische und körperliche Folgen</w:t>
      </w:r>
    </w:p>
    <w:p>
      <w:r>
        <w:t>Je grösser ein Zauber in Leben, Tod, Natur oder Gleichgewicht eingreift, desto stärker können körperliche, magische und karmische Folgen ausfallen. Die bekannten Beispiele zeigen ein Grundprinzip: mächtige Magie fordert einen Preis, aber dieser Preis ist nicht bei jedem Zauber identisch.</w:t>
      </w:r>
    </w:p>
    <w:p>
      <w:r>
        <w:rPr>
          <w:highlight w:val="yellow"/>
        </w:rPr>
        <w:t>Angeborene Regeneration anderer Arten unterliegt nicht automatisch denselben Regeln.</w:t>
      </w:r>
    </w:p>
    <w:p>
      <w:pPr>
        <w:pStyle w:val="Heading1"/>
      </w:pPr>
      <w:r>
        <w:t>5. Magische Artefakte, Hilfsmittel und Tränke</w:t>
      </w:r>
    </w:p>
    <w:p>
      <w:pPr>
        <w:pStyle w:val="Heading2"/>
      </w:pPr>
      <w:r>
        <w:t>5.1 Allgemeine Regeln für magische Gegenstände</w:t>
      </w:r>
    </w:p>
    <w:p>
      <w:r>
        <w:t>Magische Gegenstände können Energie speichern, Wahrnehmung ermöglichen, Personen oder Welten finden, Reisen öffnen, Zauber verstärken oder Magie für Wesen nutzbar machen, die sie selbst nicht auf dieselbe Weise erzeugen könnten. Manche Artefakte sind dauerhaft, andere verbrauchen sich oder funktionieren nur unter bestimmten Bedingungen.</w:t>
      </w:r>
    </w:p>
    <w:p>
      <w:pPr>
        <w:pStyle w:val="Heading2"/>
      </w:pPr>
      <w:r>
        <w:t>5.2 Die vier Elementarkristalle</w:t>
      </w:r>
    </w:p>
    <w:p>
      <w:r>
        <w:t>Es existieren genau vier besonders mächtige Kristalle: Erde, Feuer, Wasser und Luft. Sie bilden eine zusammengehörige Gruppe und wurden getrennt an unterschiedlichen Orten der SimsWelt versteckt.</w:t>
      </w:r>
    </w:p>
    <w:p>
      <w:pPr>
        <w:pStyle w:val="Heading3"/>
      </w:pPr>
      <w:r>
        <w:t>5.2.1 Aufgabe der Kristalle</w:t>
      </w:r>
    </w:p>
    <w:p>
      <w:r>
        <w:t>Gemeinsam können die Kristalle eine schwere Störung des universellen Gleichgewichts beheben. In einer bekannten Katastrophe waren sie die Alternative zu einem extremen Eingriff, bei dem sonst ein neues Paralleluniversum hätte erschaffen werden müssen.</w:t>
      </w:r>
    </w:p>
    <w:p>
      <w:pPr>
        <w:pStyle w:val="Heading3"/>
      </w:pPr>
      <w:r>
        <w:t>5.2.2 Erde, Feuer, Wasser und Luft</w:t>
      </w:r>
    </w:p>
    <w:p>
      <w:r>
        <w:t>Die Namen der Kristalle bezeichnen ihre Zuordnung. Daraus folgt nicht automatisch, dass jeder Kristall beliebig sein Element kontrolliert oder dem Träger klassische Elementarmagie verleiht.</w:t>
      </w:r>
    </w:p>
    <w:p>
      <w:pPr>
        <w:pStyle w:val="Heading3"/>
      </w:pPr>
      <w:r>
        <w:t>5.2.3 Bekannte Verstecke</w:t>
      </w:r>
    </w:p>
    <w:p>
      <w:pPr>
        <w:pStyle w:val="ListBullet"/>
      </w:pPr>
      <w:r>
        <w:t>Erdkristall: Oasis Springs. Er war vergraben und wurde erst nach dem Ausgraben für den Ortungsstein erfassbar.</w:t>
      </w:r>
    </w:p>
    <w:p>
      <w:pPr>
        <w:pStyle w:val="ListBullet"/>
      </w:pPr>
      <w:r>
        <w:t>Feuerkristall: Sulani, in einem Höhlen- beziehungsweise vulkanisch geprägten Gebiet.</w:t>
      </w:r>
    </w:p>
    <w:p>
      <w:pPr>
        <w:pStyle w:val="ListBullet"/>
      </w:pPr>
      <w:r>
        <w:t>Wasserkristall: unterirdische Bereiche einer alten Fischfabrik beziehungsweise Tunnel in Evergreen Harbor, in der Nähe eines Goblinverstecks.</w:t>
      </w:r>
    </w:p>
    <w:p>
      <w:pPr>
        <w:pStyle w:val="ListBullet"/>
      </w:pPr>
      <w:r>
        <w:t>Luftkristall: Strangerville, verborgen unter beziehungsweise bei einem alten Flugzeugwrack. Ein alter Schrein lag unter dem Wrack; der Zugang war durch Rätsel, einen Blutmechanismus und gleichzeitig zu betätigende Hebel gesichert.</w:t>
      </w:r>
    </w:p>
    <w:p>
      <w:pPr>
        <w:pStyle w:val="Heading3"/>
      </w:pPr>
      <w:r>
        <w:t>5.2.4 Kristall-Ortungsstein</w:t>
      </w:r>
    </w:p>
    <w:p>
      <w:r>
        <w:t>Ein magischer Suchstein kann in der Nähe der Elementarkristalle leuchten und stärker reagieren, je näher der gesuchte Kristall ist. Massive Barrieren, Vergrabung oder magische Abschirmung können die Erkennung blockieren oder abschwächen. Deshalb reagierte der Stein beim Erdkristall erst, nachdem dieser freigelegt worden war.</w:t>
      </w:r>
    </w:p>
    <w:p>
      <w:pPr>
        <w:pStyle w:val="Heading3"/>
      </w:pPr>
      <w:r>
        <w:t>5.2.5 Kristalle und Zeitlinien</w:t>
      </w:r>
    </w:p>
    <w:p>
      <w:r>
        <w:t>Mindestens ein Kristall beziehungsweise der Umgang mit ihm kann mit einem Übergang in eine alternative Zeitlinie verbunden sein. Ein konkreter Fall führte in eine alternative beziehungsweise apokalyptische Version von Oasis Springs. Die Kristalle sind damit nicht nur einfache Energiespeicher, sondern stehen in Zusammenhang mit sehr grosser Raum-, Zeit- und Gleichgewichtsmagie.</w:t>
      </w:r>
    </w:p>
    <w:p>
      <w:pPr>
        <w:pStyle w:val="Heading2"/>
      </w:pPr>
      <w:r>
        <w:t>5.3 Stab der Bindung</w:t>
      </w:r>
    </w:p>
    <w:p>
      <w:pPr>
        <w:pStyle w:val="Heading3"/>
      </w:pPr>
      <w:r>
        <w:t>5.3.1 Energie bündeln</w:t>
      </w:r>
    </w:p>
    <w:p>
      <w:r>
        <w:t>Der Stab der Bindung verbindet die Energie mehrerer Beteiligter und kann damit einen Zauber ermöglichen, der für eine einzelne Person zu stark wäre. Er eignet sich besonders für grosse Portal-, Rückhol- oder Gleichgewichtszauber. Auch mit gebündelter Energie ist ein schwieriger Rückhol- oder Beschwörungszauber nicht automatisch erfolgreich; der Stab erhöht die verfügbare Kraft, garantiert aber nicht das Ergebnis.</w:t>
      </w:r>
    </w:p>
    <w:p>
      <w:pPr>
        <w:pStyle w:val="Heading3"/>
      </w:pPr>
      <w:r>
        <w:t>5.3.2 Risiken der Verbindung</w:t>
      </w:r>
    </w:p>
    <w:p>
      <w:r>
        <w:t>Die energetische Verbindung schafft Abhängigkeit. Eine Person kann unter Umständen mehr Energie aus der Gruppe ziehen, als vereinbart war. Dadurch besteht die Gefahr von Erschöpfung, Verletzung oder bewusstem Energiediebstahl.</w:t>
      </w:r>
    </w:p>
    <w:p>
      <w:pPr>
        <w:pStyle w:val="Heading2"/>
      </w:pPr>
      <w:r>
        <w:t>5.4 Magische Energiespeicher</w:t>
      </w:r>
    </w:p>
    <w:p>
      <w:pPr>
        <w:pStyle w:val="Heading4"/>
      </w:pPr>
      <w:r>
        <w:t>Verbrauchbare Energiespeicher</w:t>
      </w:r>
    </w:p>
    <w:p>
      <w:r>
        <w:rPr>
          <w:highlight w:val="yellow"/>
        </w:rPr>
        <w:t>Andere Speicher können nach Verbrauch ihrer Energie zerfallen. Eine bekannte aufgeladene Kugel hielt mehrere Tage, was keine allgemeine Dauerregel für alle Speicher ist.</w:t>
      </w:r>
    </w:p>
    <w:p>
      <w:pPr>
        <w:pStyle w:val="Heading3"/>
      </w:pPr>
      <w:r>
        <w:t>5.4.1 Essenzamulette</w:t>
      </w:r>
    </w:p>
    <w:p>
      <w:r>
        <w:t>Ein Magier kann eigene magische Essenz aktiv in ein Amulett binden. Ein anderes Wesen kann diese Energie später verwenden. Dies ermöglicht etwa einem Vampir den Zugriff auf Magie, obwohl er nicht dieselbe natürliche magische Energiequelle besitzt wie ein echter Magier.</w:t>
      </w:r>
    </w:p>
    <w:p>
      <w:pPr>
        <w:pStyle w:val="Heading2"/>
      </w:pPr>
      <w:r>
        <w:t>5.5 Geisterortungsstein</w:t>
      </w:r>
    </w:p>
    <w:p>
      <w:r>
        <w:t>Ein kleiner leicht durchsichtiger Stein kann die Anwesenheit eines Geistes anzeigen. Befindet sich ein Geist in der Nähe, leuchtet der Stein in der Farbe der Stimmung des Geistes. Bleibt er dunkel, beweist das nicht, dass überhaupt nichts Übernatürliches anwesend ist; der Stein ist für Geister gedacht, nicht für jede Kreatur.</w:t>
      </w:r>
    </w:p>
    <w:p>
      <w:r>
        <w:rPr>
          <w:highlight w:val="yellow"/>
        </w:rPr>
        <w:t>Er dient der Erkennung und Einschätzung, nicht automatisch dem Schutz.</w:t>
      </w:r>
    </w:p>
    <w:p>
      <w:r>
        <w:rPr>
          <w:highlight w:val="magenta"/>
        </w:rPr>
        <w:t>Die Leuchtstärke nimmt mit Nähe oder günstiger Verbindung zu; magische Wände oder abschirmendes Material können das Signal schwächen.</w:t>
      </w:r>
    </w:p>
    <w:p>
      <w:pPr>
        <w:pStyle w:val="Heading2"/>
      </w:pPr>
      <w:r>
        <w:t>5.6 Portschlüssel</w:t>
      </w:r>
    </w:p>
    <w:p>
      <w:r>
        <w:t>Portschlüssel sind magische Gegenstände, die als Reiseweg zwischen Orten oder Welten dienen können. Sie ermöglichen Sonderwege ausserhalb des regulären Portalnetzes. Welche Ziele ein einzelner Portschlüssel besitzt und wer ihn nutzen kann, hängt vom Gegenstand ab.</w:t>
      </w:r>
    </w:p>
    <w:p>
      <w:r>
        <w:rPr>
          <w:highlight w:val="yellow"/>
        </w:rPr>
        <w:t>Ein bekannter Portschlüssel führt nach Transsylvanien.</w:t>
      </w:r>
    </w:p>
    <w:p>
      <w:r>
        <w:rPr>
          <w:highlight w:val="magenta"/>
        </w:rPr>
        <w:t>Solche Gegenstände umgehen nicht automatisch jede Schutzmassnahme, sondern funktionieren innerhalb bestimmter magischer Verbindungen.</w:t>
      </w:r>
    </w:p>
    <w:p>
      <w:pPr>
        <w:pStyle w:val="Heading2"/>
      </w:pPr>
      <w:r>
        <w:t>5.7 Schutzzauber und magische Barrieren</w:t>
      </w:r>
    </w:p>
    <w:p>
      <w:r>
        <w:t>Schutzzauber können Orte, Gegenstände oder Personen abschirmen. Solche Barrieren sind nicht kostenlos: Je nach Stärke müssen sie mit magischer Energie aufgebaut und teilweise dauerhaft aufrechterhalten werden. Eine starke Schutzwirkung kann deshalb den Magier oder eine gespeicherte Energiequelle belasten.</w:t>
      </w:r>
    </w:p>
    <w:p>
      <w:r>
        <w:t>Schutzmagie kann auch Wahrnehmung oder Ortung behindern. Das erklärt, weshalb Suchsteine oder Aurasinne hinter massiven oder magisch geschützten Barrieren schwächer reagieren können.</w:t>
      </w:r>
    </w:p>
    <w:p>
      <w:pPr>
        <w:pStyle w:val="Heading2"/>
      </w:pPr>
      <w:r>
        <w:t>5.8 Magische Verstecke und Schutzmechanismen</w:t>
      </w:r>
    </w:p>
    <w:p>
      <w:r>
        <w:t>Mächtige Gegenstände können durch Rätsel, Illusionen, vergrabene Zugänge, Blutmechanismen, mehrere gleichzeitig auszulösende Hebel oder magische Wände geschützt werden. Diese Sicherungen sind konkrete Konstruktionen ihrer Erschaffer und keine universelle Regel, dass jedes Artefakt Blut oder dieselbe Art von Prüfung verlangt.</w:t>
      </w:r>
    </w:p>
    <w:p>
      <w:pPr>
        <w:pStyle w:val="Heading2"/>
      </w:pPr>
      <w:r>
        <w:t>5.9 Zaubertränke und magische Präparate</w:t>
      </w:r>
    </w:p>
    <w:p>
      <w:r>
        <w:rPr>
          <w:highlight w:val="yellow"/>
        </w:rPr>
        <w:t>Der Lebenstrank wurde gesucht, um ein von Krankheit bedrohtes Leben zu retten.</w:t>
      </w:r>
    </w:p>
    <w:p>
      <w:pPr>
        <w:pStyle w:val="Heading4"/>
      </w:pPr>
      <w:r>
        <w:t>Atheris Nocturnis und die Vernichtung des Rezepts</w:t>
      </w:r>
    </w:p>
    <w:p>
      <w:r>
        <w:rPr>
          <w:highlight w:val="yellow"/>
        </w:rPr>
        <w:t>Der ursprüngliche Sud wurde aus Atheris Nocturnis gewonnen. Der Rat liess Pflanze, Samen und bekannte Rezepte systematisch vernichten und stellte die Forschung offiziell ein.</w:t>
      </w:r>
    </w:p>
    <w:p>
      <w:pPr>
        <w:pStyle w:val="Heading3"/>
      </w:pPr>
      <w:r>
        <w:t>5.9.1 Sonnenwende-Trank</w:t>
      </w:r>
    </w:p>
    <w:p>
      <w:r>
        <w:t>Der Sonnenwende-Trank verleiht einem Vampir zeitweise eine höhere Widerstandsfähigkeit gegen Sonnenlicht. Der Effekt ist nicht dauerhaft und kann je nach Rezeptvariante unterschiedlich stark sein. Der Trank greift in eine natürliche Schwäche ein und stört dadurch das Gleichgewicht leicht. Deshalb soll das Rezept geheim bleiben.</w:t>
      </w:r>
    </w:p>
    <w:p>
      <w:pPr>
        <w:pStyle w:val="Heading3"/>
      </w:pPr>
      <w:r>
        <w:t>5.9.2 Bekannte Zutaten</w:t>
      </w:r>
    </w:p>
    <w:p>
      <w:r>
        <w:t>Die bekannte Rezeptstelle nennt ausdrücklich die Blüte und Milch eines Ariocarpus, Knoblauch, Salbei, den Kern beziehungsweise Samen einer Ghost Pepper und Kurkuma. Die Quelle überspringt weitere Zutaten mit einer verkürzten Aufzählung. Diese Liste ist deshalb ausdrücklich nicht vollständig.</w:t>
      </w:r>
    </w:p>
    <w:p>
      <w:pPr>
        <w:pStyle w:val="Heading3"/>
      </w:pPr>
      <w:r>
        <w:t>5.9.3 Herstellung und Grenzen</w:t>
      </w:r>
    </w:p>
    <w:p>
      <w:r>
        <w:t>Für die Herstellung wird ein Magier mit Trankkenntnissen und ein geeigneter Kessel benötigt. Ein normaler Magier ohne passende Ausstattung oder Spezialisierung kann das Rezept nicht einfach improvisieren. Zutaten können auch in der SimsWelt beschafft werden, obwohl Transsylvanien als wichtiger Markt gilt. Unterschiede der Herkunft könnten die Wirkung beeinflussen; dies wurde nur vermutet und nicht bewiesen.</w:t>
      </w:r>
    </w:p>
    <w:p>
      <w:pPr>
        <w:pStyle w:val="Heading3"/>
      </w:pPr>
      <w:r>
        <w:t>5.9.4 Lebenstrank / Lebenselixier</w:t>
      </w:r>
    </w:p>
    <w:p>
      <w:r>
        <w:t>Ein Trank zur Beeinflussung beziehungsweise Verlängerung von Leben existiert. Er benötigt Magie und sammelbare Zutaten. Weil er stärker in den natürlichen Lebensverlauf eingreift als der Sonnenwende-Trank, verursacht er eine grössere Störung des Gleichgewichts. Der genaue biologische Mechanismus ist nicht festgelegt.</w:t>
      </w:r>
    </w:p>
    <w:p>
      <w:pPr>
        <w:pStyle w:val="Heading3"/>
      </w:pPr>
      <w:r>
        <w:t>5.9.5 Erinnerungspräparat</w:t>
      </w:r>
    </w:p>
    <w:p>
      <w:r>
        <w:t>Ein magisches Präparat kann über Blut in den Körper gelangen und Erinnerungen beeinflussen. Eine dokumentierte Anwendung kurz nach einem Vampirbiss entfernte Erinnerungen an eine bestimmte Person. Diese Methode ist gezielt und darf nicht als universelles „alles vergessen"-Mittel behandelt werden.</w:t>
      </w:r>
    </w:p>
    <w:p>
      <w:pPr>
        <w:pStyle w:val="Heading3"/>
      </w:pPr>
      <w:r>
        <w:t>5.9.6 Anma-Sud / Sud der Unterdrückung</w:t>
      </w:r>
    </w:p>
    <w:p>
      <w:r>
        <w:t>Anma-Sud ist ein reales magisches Präparat und Gegenstand von Forschung. Das Institut der Geheimnisse bewahrt Restbestände unter Schutz auf. Für Proben sind Genehmigungen nötig. Alte Unterlagen behandeln Dosierung, Wirkungsdauer und Wechselwirkungen. Die genaue Wirkung ist in den bisher verfügbaren Quellen nicht vollständig beschrieben und wird deshalb nicht erfunden.</w:t>
      </w:r>
    </w:p>
    <w:p>
      <w:r>
        <w:rPr>
          <w:highlight w:val="yellow"/>
        </w:rPr>
        <w:t>Der Anma-Sud unterdrückt Magie bei Kontakt, wirkt auch gegen erfahrene Magier und hält nur begrenzte Zeit. Er kann direkt oder über präparierte Gegenstände eingesetzt werden.</w:t>
      </w:r>
    </w:p>
    <w:p>
      <w:pPr>
        <w:pStyle w:val="Heading2"/>
      </w:pPr>
      <w:r>
        <w:t>5.10 Zeitlinien-Kompass</w:t>
      </w:r>
    </w:p>
    <w:p>
      <w:r>
        <w:rPr>
          <w:highlight w:val="yellow"/>
        </w:rPr>
        <w:t>Ein besonderes Artefakt, das einem Kompass beziehungsweise einer Stoppuhr ähnelt, kann eine Person in einer fremden Zeitlinie aufspüren und einen Übergang dorthin öffnen.</w:t>
      </w:r>
    </w:p>
    <w:p>
      <w:pPr>
        <w:pStyle w:val="Heading1"/>
      </w:pPr>
      <w:r>
        <w:t>6. Vampire</w:t>
      </w:r>
    </w:p>
    <w:p>
      <w:pPr>
        <w:pStyle w:val="Heading2"/>
      </w:pPr>
      <w:r>
        <w:t>6.1 Grundlagen</w:t>
      </w:r>
    </w:p>
    <w:p>
      <w:r>
        <w:t>Vampire sind biologische Okkultwesen mit stark unterschiedlichen Ausprägungen. Nicht jeder Vampir ist unsterblich, sonnenempfindlich oder zu denselben Fähigkeiten fähig. Herkunft, Blutlinie, Geburt oder Verwandlung und individuelle Gene können deutliche Unterschiede erzeugen.</w:t>
      </w:r>
    </w:p>
    <w:p>
      <w:r>
        <w:rPr>
          <w:highlight w:val="yellow"/>
        </w:rPr>
        <w:t>Vampire sind eine eigene okkulte Art mit Blutbedarf, besonderen körperlichen Eigenschaften und vielen möglichen Fähigkeiten.</w:t>
      </w:r>
    </w:p>
    <w:p>
      <w:pPr>
        <w:pStyle w:val="Heading3"/>
      </w:pPr>
      <w:r>
        <w:t>6.1.1 Körperliche Eigenschaften</w:t>
      </w:r>
    </w:p>
    <w:p>
      <w:r>
        <w:t>Vampire können gewöhnlichen Sims körperlich überlegen sein. Übernatürliche Stärke und Geschwindigkeit sind verbreitete Möglichkeiten. Manche besitzen starke Regeneration, andere sind körperlich schwächer. Ihre Zellstruktur unterscheidet sich von der eines Sims.</w:t>
      </w:r>
    </w:p>
    <w:p>
      <w:pPr>
        <w:pStyle w:val="Heading3"/>
      </w:pPr>
      <w:r>
        <w:t>6.1.2 Alter, Sterblichkeit und Lebensenergie</w:t>
      </w:r>
    </w:p>
    <w:p>
      <w:r>
        <w:t>Nicht alle Vampire sind biologisch unsterblich. Bestimmte Vampirtypen können altern und sterben. Einige dieser sterblichen Vampire können ihre Lebensspanne verlängern, indem sie beim Trinken nicht nur Blut, sondern Lebensenergie eines Opfers aufnehmen. Lebensenergie und gewöhnlicher Blutdurst sind dabei getrennte Bedürfnisse beziehungsweise Vorgänge.</w:t>
      </w:r>
    </w:p>
    <w:p>
      <w:r>
        <w:t>Dadurch kann ein sterblicher Vampir theoretisch sehr lange leben, ohne dass er deshalb dieselbe Form von Unsterblichkeit wie ein anderer Vampir besitzt.</w:t>
      </w:r>
    </w:p>
    <w:p>
      <w:r>
        <w:rPr>
          <w:highlight w:val="yellow"/>
        </w:rPr>
        <w:t>Viele Vampire leben extrem lange und einige gelten als unsterblich.</w:t>
      </w:r>
    </w:p>
    <w:p>
      <w:pPr>
        <w:pStyle w:val="Heading3"/>
      </w:pPr>
      <w:r>
        <w:t>6.1.3 Individuelle Unterschiede</w:t>
      </w:r>
    </w:p>
    <w:p>
      <w:r>
        <w:t>Ein Vampir kann zum Beispiel sonnenresistent sein, dafür aber andere klassische Fähigkeiten nicht besitzen. Ein anderer kann starke Mesmerisation beherrschen, aber keine Fledermausgestalt. Die Lore behandelt solche Unterschiede als normalen Teil vampirischer Biologie.</w:t>
      </w:r>
    </w:p>
    <w:p>
      <w:pPr>
        <w:pStyle w:val="Heading3"/>
      </w:pPr>
      <w:r>
        <w:t>6.1.4 Schlaf und Stoffwechsel</w:t>
      </w:r>
    </w:p>
    <w:p>
      <w:r>
        <w:t>Vampire können in normalen Betten schlafen. Ein Sarg ist keine biologische Pflicht. Auch Alkohol, Drogen und Medikamente wirken nicht bei jedem Vampir gleich. Manche sind gegen bestimmte Stoffe stark resistent, andere reagieren deutlich. Aus einem einzelnen resistenten Vampir wird keine allgemeine Artregel abgeleitet.</w:t>
      </w:r>
    </w:p>
    <w:p>
      <w:pPr>
        <w:pStyle w:val="Heading2"/>
      </w:pPr>
      <w:r>
        <w:t>6.2 Blut und Ernährung</w:t>
      </w:r>
    </w:p>
    <w:p>
      <w:pPr>
        <w:pStyle w:val="Heading3"/>
      </w:pPr>
      <w:r>
        <w:t>6.2.1 Blut</w:t>
      </w:r>
    </w:p>
    <w:p>
      <w:r>
        <w:t>Blut ist die wichtigste bekannte Nahrungsquelle vieler Vampire. Wie oft und wie viel ein Vampir trinken muss, hängt von der Art und dem Individuum ab. Blutdurst kann bei starkem Hunger die Selbstkontrolle beeinträchtigen.</w:t>
      </w:r>
    </w:p>
    <w:p>
      <w:pPr>
        <w:pStyle w:val="Heading3"/>
      </w:pPr>
      <w:r>
        <w:t>6.2.2 Plasmafrüchte und Blutmondfrüchte</w:t>
      </w:r>
    </w:p>
    <w:p>
      <w:r>
        <w:t>Plasmafrüchte können Blut teilweise ersetzen, sind aber weniger sättigend. Blutmondfrüchte aus Bloodmoon Valley besitzen eine stärkere Wirkung als gewöhnliche Plasmafrüchte der SimsWelt.</w:t>
      </w:r>
    </w:p>
    <w:p>
      <w:pPr>
        <w:pStyle w:val="Heading3"/>
      </w:pPr>
      <w:r>
        <w:t>6.2.3 Wirkung eines Vampirbisses</w:t>
      </w:r>
    </w:p>
    <w:p>
      <w:r>
        <w:t>Ein Vampirbiss und Blutverlust können bei Sims Euphorie, Benommenheit, Schwindel, Müdigkeit, Schwäche oder einen rauschähnlichen Zustand auslösen. Die genaue Reaktion hängt von Blutverlust, Person und Vampir ab.</w:t>
      </w:r>
    </w:p>
    <w:p>
      <w:r>
        <w:rPr>
          <w:highlight w:val="yellow"/>
        </w:rPr>
        <w:t>Starker Blutverlust kann tödlich sein.</w:t>
      </w:r>
    </w:p>
    <w:p>
      <w:pPr>
        <w:pStyle w:val="Heading3"/>
      </w:pPr>
      <w:r>
        <w:t>6.2.4 Blut anderer Vampire</w:t>
      </w:r>
    </w:p>
    <w:p>
      <w:r>
        <w:t>Das Trinken von Vampirblut durch einen Vampir ist gefährlich. Es kann schwere Erkrankung auslösen und steht mit dem Ursprung der Blutseuche in Verbindung. Diese Gefahr ist zentral für den Umgang mit der Sinenima-Seuche.</w:t>
      </w:r>
    </w:p>
    <w:p>
      <w:pPr>
        <w:pStyle w:val="Heading2"/>
      </w:pPr>
      <w:r>
        <w:t>6.3 Sonnenlicht und andere Lichtquellen</w:t>
      </w:r>
    </w:p>
    <w:p>
      <w:r>
        <w:rPr>
          <w:highlight w:val="yellow"/>
        </w:rPr>
        <w:t>Der Sonnenwende-Trank kann Sonnenresistenz zeitweise künstlich erzeugen.</w:t>
      </w:r>
    </w:p>
    <w:p>
      <w:pPr>
        <w:pStyle w:val="Heading3"/>
      </w:pPr>
      <w:r>
        <w:t>6.3.1 Sonnenempfindlichkeit</w:t>
      </w:r>
    </w:p>
    <w:p>
      <w:r>
        <w:t>Sonnenlicht kann Vampire schwächen, verbrennen oder töten. Die Stärke ist individuell verschieden. Es gibt Vampire mit geringer Empfindlichkeit und vollständig sonnenresistente Vampire.</w:t>
      </w:r>
    </w:p>
    <w:p>
      <w:pPr>
        <w:pStyle w:val="Heading3"/>
      </w:pPr>
      <w:r>
        <w:t>6.3.2 Herkunft und Lichtempfindlichkeit</w:t>
      </w:r>
    </w:p>
    <w:p>
      <w:r>
        <w:t>Vampire aus Bloodmoon Valley können besonders empfindlich sein, weil ihre Heimatwelt kein normales Sonnenlicht kennt. Vampire, die in der SimsWelt oder unter anderen Bedingungen geboren wurden, können toleranter sein. Dies ist eine Tendenz, keine starre Garantie.</w:t>
      </w:r>
    </w:p>
    <w:p>
      <w:r>
        <w:rPr>
          <w:highlight w:val="green"/>
        </w:rPr>
        <w:t>Die meisten Vampire der SimsWelt leben in Forgotten Hollow, weil der Ort ein Schattenloch ist.</w:t>
      </w:r>
    </w:p>
    <w:p>
      <w:pPr>
        <w:pStyle w:val="Heading3"/>
      </w:pPr>
      <w:r>
        <w:t>6.3.3 Sonnenresistenz</w:t>
      </w:r>
    </w:p>
    <w:p>
      <w:r>
        <w:t>Sonnenresistenz kann angeboren sein. Sie bedeutet nicht automatisch, dass der Vampir besonders mächtig ist. Ein Vampir kann Sonnenresistenz besitzen und dafür andere typische Vampirfähigkeiten nicht haben.</w:t>
      </w:r>
    </w:p>
    <w:p>
      <w:pPr>
        <w:pStyle w:val="Heading3"/>
      </w:pPr>
      <w:r>
        <w:t>6.3.4 Magisches Licht</w:t>
      </w:r>
    </w:p>
    <w:p>
      <w:r>
        <w:t>Das Licht bestimmter Lichtwesen kann Vampire ähnlich wie Sonnenlicht verletzen. Bei Sinenima wirkt starkes Licht besonders heftig und kann die infizierte Kreatur schwächen und zeitweise das ursprüngliche Bewusstsein wieder hervortreten lassen.</w:t>
      </w:r>
    </w:p>
    <w:p>
      <w:r>
        <w:rPr>
          <w:highlight w:val="yellow"/>
        </w:rPr>
        <w:t>Gewöhnliches künstliches Licht hat diese Wirkung nicht automatisch.</w:t>
      </w:r>
    </w:p>
    <w:p>
      <w:pPr>
        <w:pStyle w:val="Heading2"/>
      </w:pPr>
      <w:r>
        <w:t>6.4 Geborene und verwandelte Vampire</w:t>
      </w:r>
    </w:p>
    <w:p>
      <w:pPr>
        <w:pStyle w:val="Heading3"/>
      </w:pPr>
      <w:r>
        <w:t>6.4.1 Geborene Vampire</w:t>
      </w:r>
    </w:p>
    <w:p>
      <w:r>
        <w:t>Geborene Vampire besitzen vampirische Biologie von Geburt an. Ihre Entwicklung kann sich von einem verwandelten Vampir unterscheiden. Blutlinie und Herkunft beeinflussen Fähigkeiten und Lichtempfindlichkeit.</w:t>
      </w:r>
    </w:p>
    <w:p>
      <w:pPr>
        <w:pStyle w:val="Heading3"/>
      </w:pPr>
      <w:r>
        <w:t>6.4.2 Durch Biss verwandelte Vampire</w:t>
      </w:r>
    </w:p>
    <w:p>
      <w:r>
        <w:t>Ein Sim kann durch einen Vampirbiss verwandelt werden. Verwandelte Vampire werden gesellschaftlich als Bisslinge bezeichnet. Die Verwandlung ist nicht zwingend sofort abgeschlossen.</w:t>
      </w:r>
    </w:p>
    <w:p>
      <w:r>
        <w:rPr>
          <w:highlight w:val="yellow"/>
        </w:rPr>
        <w:t>Nicht jeder normale Trinkbiss löst automatisch eine Verwandlung aus.</w:t>
      </w:r>
    </w:p>
    <w:p>
      <w:pPr>
        <w:pStyle w:val="Heading3"/>
      </w:pPr>
      <w:r>
        <w:t>6.4.3 Dauer der Verwandlung</w:t>
      </w:r>
    </w:p>
    <w:p>
      <w:r>
        <w:t>Die Übergangsphase kann Jahre dauern. Während dieser Zeit kann ein Wesen Merkmale beider Zustände zeigen und biologisch eine Zwischenform bilden. Die Dauer ist nicht für jeden Fall identisch.</w:t>
      </w:r>
    </w:p>
    <w:p>
      <w:pPr>
        <w:pStyle w:val="Heading2"/>
      </w:pPr>
      <w:r>
        <w:t>6.5 Blutstatus</w:t>
      </w:r>
    </w:p>
    <w:p>
      <w:pPr>
        <w:pStyle w:val="Heading4"/>
      </w:pPr>
      <w:r>
        <w:t>Vorurteile gegenüber Blutstatus</w:t>
      </w:r>
    </w:p>
    <w:p>
      <w:r>
        <w:rPr>
          <w:highlight w:val="yellow"/>
        </w:rPr>
        <w:t>Reinblutdenken ist gesellschaftliches Vorurteil und keine biologische Tatsache. Abstammung kann Eigenschaften beeinflussen, macht einen Vampir aber nicht automatisch stärker oder wertvoller.</w:t>
      </w:r>
    </w:p>
    <w:p>
      <w:pPr>
        <w:pStyle w:val="Heading3"/>
      </w:pPr>
      <w:r>
        <w:t>6.5.1 Reinblüter</w:t>
      </w:r>
    </w:p>
    <w:p>
      <w:r>
        <w:t>Reinblüter stammen vollständig aus vampirischen Linien. Der Begriff besitzt innerhalb mancher vampirischer Gesellschaften sozialen Status.</w:t>
      </w:r>
    </w:p>
    <w:p>
      <w:pPr>
        <w:pStyle w:val="Heading3"/>
      </w:pPr>
      <w:r>
        <w:t>6.5.2 Bisslinge</w:t>
      </w:r>
    </w:p>
    <w:p>
      <w:r>
        <w:t>Bisslinge sind ursprünglich gewöhnliche Sims, die durch einen Vampirbiss verwandelt wurden.</w:t>
      </w:r>
    </w:p>
    <w:p>
      <w:pPr>
        <w:pStyle w:val="Heading3"/>
      </w:pPr>
      <w:r>
        <w:t>6.5.3 Dhampire</w:t>
      </w:r>
    </w:p>
    <w:p>
      <w:r>
        <w:t>Dhampire sind Mischwesen aus Vampir und Sim. Welche Eigenschaften sie erben, ist individuell.</w:t>
      </w:r>
    </w:p>
    <w:p>
      <w:pPr>
        <w:pStyle w:val="Heading3"/>
      </w:pPr>
      <w:r>
        <w:t>6.5.4 Ungeblüter</w:t>
      </w:r>
    </w:p>
    <w:p>
      <w:r>
        <w:t>Ungeblüter bezeichnet Mischwesen, bei denen ein Elternteil Vampir und der andere Elternteil ein anderes Okkultwesen als ein Sim ist. Der Begriff ist gesellschaftlich abwertend und steht sprachlich in Nähe zu „Ungeheuer". Er ist keine neutrale biologische Wertung.</w:t>
      </w:r>
    </w:p>
    <w:p>
      <w:pPr>
        <w:pStyle w:val="Heading2"/>
      </w:pPr>
      <w:r>
        <w:t>6.6 Mögliche Vampirfähigkeiten</w:t>
      </w:r>
    </w:p>
    <w:p>
      <w:pPr>
        <w:pStyle w:val="Heading3"/>
      </w:pPr>
      <w:r>
        <w:t>6.6.1 Stärke und Geschwindigkeit</w:t>
      </w:r>
    </w:p>
    <w:p>
      <w:r>
        <w:t>Übernatürliche Stärke und Geschwindigkeit sind verbreitete Vampirfähigkeiten. Ausprägung und Kontrolle unterscheiden sich. Nicht jeder Vampir ist jedem anderen körperlich überlegen.</w:t>
      </w:r>
    </w:p>
    <w:p>
      <w:pPr>
        <w:pStyle w:val="Heading3"/>
      </w:pPr>
      <w:r>
        <w:t>6.6.2 Fledermausgestalt</w:t>
      </w:r>
    </w:p>
    <w:p>
      <w:r>
        <w:t>Einige Vampire können sich vollständig in eine Fledermaus verwandeln. Diese Gestalt ist eine echte Vampirfähigkeit und keine Illusion oder Animagus-Magie. Nicht jeder Vampir besitzt sie. In der Fledermausgestalt kann normales Sprechen eingeschränkt oder unmöglich sein.</w:t>
      </w:r>
    </w:p>
    <w:p>
      <w:pPr>
        <w:pStyle w:val="Heading3"/>
      </w:pPr>
      <w:r>
        <w:t>6.6.3 Teleportation</w:t>
      </w:r>
    </w:p>
    <w:p>
      <w:r>
        <w:t>Teleportation ist bei einigen Vampiren angeboren. Sie ist von magischer Teleportation zu unterscheiden. Reichweite, Zielgenauigkeit und Belastung können individuell variieren.</w:t>
      </w:r>
    </w:p>
    <w:p>
      <w:pPr>
        <w:pStyle w:val="Heading3"/>
      </w:pPr>
      <w:r>
        <w:t>6.6.4 Mesmerisation</w:t>
      </w:r>
    </w:p>
    <w:p>
      <w:r>
        <w:t>Mesmerisation kann Gedanken, Wahrnehmung, Gefühle, Erinnerungen oder Befehlsgehorsam beeinflussen. Eine verbreitete Form arbeitet über Augenkontakt. Einzelne Vampire besitzen Varianten, die ohne Blickkontakt funktionieren, zum Beispiel indem sie ein Ziel beissen. Diese Sonderform ist nicht universell.</w:t>
      </w:r>
    </w:p>
    <w:p>
      <w:r>
        <w:t>Mesmerisation kann Überzeugungen oder Wahrnehmung so verändern, dass ein Ziel etwas für wahr hält, das nicht stimmt. Sie ist deshalb von einem einfachen verbalen Befehl zu unterscheiden.</w:t>
      </w:r>
    </w:p>
    <w:p>
      <w:pPr>
        <w:pStyle w:val="Heading3"/>
      </w:pPr>
      <w:r>
        <w:t>6.6.5 Aura-Wahrnehmung</w:t>
      </w:r>
    </w:p>
    <w:p>
      <w:r>
        <w:t>Einige Vampire können Auren anderer Okkulte wahrnehmen. Gewöhnliche Sims oder Tiere müssen dabei nicht registriert werden. Fremdweltliche Arten wie bestimmte Goblins oder Zentauren können für diesen Sinn unsichtbar sein. Aura-Wahrnehmung ist nicht dasselbe wie Gefühle lesen.</w:t>
      </w:r>
    </w:p>
    <w:p>
      <w:r>
        <w:rPr>
          <w:highlight w:val="yellow"/>
        </w:rPr>
        <w:t>Aura-Wahrnehmung kann trainiert werden.</w:t>
      </w:r>
    </w:p>
    <w:p>
      <w:pPr>
        <w:pStyle w:val="Heading3"/>
      </w:pPr>
      <w:r>
        <w:t>6.6.6 Erinnerungen im Blut und weitere seltene Fähigkeiten</w:t>
      </w:r>
    </w:p>
    <w:p>
      <w:r>
        <w:t>Ältere Vampirlore nennt die Möglichkeit, Erinnerungen im Blut zu lesen. Weitere seltene Fähigkeiten wie besondere Gefühlswahrnehmung können vorkommen. Solche Fähigkeiten gelten als individuelle Möglichkeiten und nicht als Grundausstattung jedes Vampirs.</w:t>
      </w:r>
    </w:p>
    <w:p>
      <w:r>
        <w:rPr>
          <w:highlight w:val="yellow"/>
        </w:rPr>
        <w:t>Ältere Lore nennt ausserdem Regeneration und spezielle Resistenzen als mögliche individuelle Fähigkeiten.</w:t>
      </w:r>
    </w:p>
    <w:p>
      <w:pPr>
        <w:pStyle w:val="Heading2"/>
      </w:pPr>
      <w:r>
        <w:t>6.7 Individuelle Schwächen</w:t>
      </w:r>
    </w:p>
    <w:p>
      <w:r>
        <w:t>Neben Sonnenempfindlichkeit können Vampire sehr unterschiedliche Schwächen besitzen. Alte Lore nennt unter anderem vertrockneten Magen, körperliche Schwäche, unruhigen Schlaf oder starke emotionale Ausbrüche. Solche Punkte stammen teilweise aus individuellen Figurenprofilen und werden deshalb nur als mögliche Ausprägungen behandelt, nicht als Artregel.</w:t>
      </w:r>
    </w:p>
    <w:p>
      <w:pPr>
        <w:pStyle w:val="Heading2"/>
      </w:pPr>
      <w:r>
        <w:t>6.8 Blutseuche und Sinenima</w:t>
      </w:r>
    </w:p>
    <w:p>
      <w:r>
        <w:t>Die Blutseuche ist eine schwere vampirische Krankheit. Sie entstand beziehungsweise verbreitet sich durch das Trinken von Vampirblut. Ein infizierter Vampir kann die Krankheit durch einen Biss weitergeben.</w:t>
      </w:r>
    </w:p>
    <w:p>
      <w:r>
        <w:t>Nach einer Inkubationszeit von mehreren Tagen entwickelt sich extremer Hunger. Betroffene können zu Sinenima werden: feral wirkende, zombieartige Vampire mit starker Aggression, erhöhter Kraft und massivem Kontrollverlust. Das ursprüngliche Bewusstsein ist nicht vollständig verschwunden.</w:t>
      </w:r>
    </w:p>
    <w:p>
      <w:r>
        <w:t>Sinenima suchen Dunkelheit. Starkes Licht verbrennt oder schwächt sie und kann das ursprüngliche Bewusstsein kurz hervortreten lassen. Eine bestätigte Heilung existiert bisher nicht.</w:t>
      </w:r>
    </w:p>
    <w:p>
      <w:r>
        <w:t>Bloodmoon Valley besitzt Notfallprotokolle: Alarmglocken, Quarantäne, Schliessung des Portals und notfalls Tötung schwer Infizierter. In einem Ausbruch wurden Gebissene zum Töten freigegeben; dies war eine Krisenmassnahme und keine allgemeine ewige Gesetzesregel. Infizierte, die noch bei Verstand sind, können zur Forschung beziehungsweise Behandlung in die SimsWelt geschickt werden.</w:t>
      </w:r>
    </w:p>
    <w:p>
      <w:r>
        <w:t>Die Seuche wurde später auch als mögliche Waffe gegen Vampire betrachtet beziehungsweise eingesetzt. Damit ist sie sowohl medizinisches als auch historisch-militärisches Thema.</w:t>
      </w:r>
    </w:p>
    <w:p>
      <w:r>
        <w:rPr>
          <w:highlight w:val="yellow"/>
        </w:rPr>
        <w:t>Betroffen sind Wesen mit vampirischem Blut.</w:t>
      </w:r>
    </w:p>
    <w:p>
      <w:r>
        <w:rPr>
          <w:highlight w:val="yellow"/>
        </w:rPr>
        <w:t>Die Erkrankung verschlechtert sich über Tage und Wochen. Bis zum schweren Sinenima-Zustand können ungefähr zwei bis vier Wochen vergehen. Manche Infizierte sterben, andere entwickeln sich weiter.</w:t>
      </w:r>
    </w:p>
    <w:p>
      <w:r>
        <w:rPr>
          <w:highlight w:val="yellow"/>
        </w:rPr>
        <w:t>Sinenima wirken körperlich verwahrlost oder zerfallend.</w:t>
      </w:r>
    </w:p>
    <w:p>
      <w:r>
        <w:rPr>
          <w:highlight w:val="yellow"/>
        </w:rPr>
        <w:t>Forschung nach einem Gegenmittel findet statt, auch in der SimsWelt.</w:t>
      </w:r>
    </w:p>
    <w:p>
      <w:pPr>
        <w:pStyle w:val="Heading2"/>
      </w:pPr>
      <w:r>
        <w:t>6.9 Vampirische Mischwesen</w:t>
      </w:r>
    </w:p>
    <w:p>
      <w:pPr>
        <w:pStyle w:val="Heading3"/>
      </w:pPr>
      <w:r>
        <w:t>6.9.1 Allgemeine Regeln</w:t>
      </w:r>
    </w:p>
    <w:p>
      <w:r>
        <w:rPr>
          <w:highlight w:val="yellow"/>
        </w:rPr>
        <w:t>Vampire können sich mit Sims und mehreren anderen Arten fortpflanzen. Hybriden erben nicht automatisch sämtliche Fähigkeiten beider Seiten.</w:t>
      </w:r>
    </w:p>
    <w:p>
      <w:pPr>
        <w:pStyle w:val="Heading3"/>
      </w:pPr>
      <w:r>
        <w:t>6.9.2 Bekannte Kombinationen</w:t>
      </w:r>
    </w:p>
    <w:p>
      <w:r>
        <w:rPr>
          <w:highlight w:val="yellow"/>
        </w:rPr>
        <w:t>Bekannt sind Verbindungen mit Sims, Lichtgeistern, Goblin-Abstammung und Aliens. Eine Verbindung mit Lichtgeist-Abstammung kann für den vampirischen Elternteil lebensgefährlich sein.</w:t>
      </w:r>
    </w:p>
    <w:p>
      <w:pPr>
        <w:pStyle w:val="Heading1"/>
      </w:pPr>
      <w:r>
        <w:t>7. Werwölfe</w:t>
      </w:r>
    </w:p>
    <w:p>
      <w:pPr>
        <w:pStyle w:val="Heading2"/>
      </w:pPr>
      <w:r>
        <w:t>7.1 Grundlagen</w:t>
      </w:r>
    </w:p>
    <w:p>
      <w:r>
        <w:rPr>
          <w:highlight w:val="yellow"/>
        </w:rPr>
        <w:t>Werwölfe besitzen eine starke Verbindung zum Mond und leben häufig in Rudeln.</w:t>
      </w:r>
    </w:p>
    <w:p>
      <w:r>
        <w:rPr>
          <w:highlight w:val="yellow"/>
        </w:rPr>
        <w:t>Die Verwandlung verändert Knochenbau, Muskulatur, Fell, Zähne, Klauen und Haltung.</w:t>
      </w:r>
    </w:p>
    <w:p>
      <w:r>
        <w:rPr>
          <w:b/>
          <w:highlight w:val="yellow"/>
        </w:rPr>
        <w:t>Offen:</w:t>
      </w:r>
      <w:r>
        <w:rPr>
          <w:highlight w:val="yellow"/>
        </w:rPr>
        <w:t xml:space="preserve"> </w:t>
      </w:r>
      <w:r>
        <w:rPr>
          <w:highlight w:val="yellow"/>
        </w:rPr>
        <w:t>Welche genaue Verletzung oder welcher Biss eine Verwandlung immer auslöst, ist nicht vollständig festgelegt.</w:t>
      </w:r>
    </w:p>
    <w:p>
      <w:r>
        <w:rPr>
          <w:b/>
          <w:highlight w:val="lightGray"/>
        </w:rPr>
        <w:t>Überlieferung:</w:t>
      </w:r>
      <w:r>
        <w:rPr>
          <w:highlight w:val="lightGray"/>
        </w:rPr>
        <w:t xml:space="preserve"> </w:t>
      </w:r>
      <w:r>
        <w:rPr>
          <w:highlight w:val="lightGray"/>
        </w:rPr>
        <w:t>Ein vampirisches Buch über Fabelwesen, aus dem Deathdealer Adam zitiert, beschreibt Werwölfe als tollwütig und angriffslustig; wer einem Werwolf begegnet sei, sei nie zurückgekehrt.</w:t>
      </w:r>
    </w:p>
    <w:p>
      <w:pPr>
        <w:pStyle w:val="Heading3"/>
      </w:pPr>
      <w:r>
        <w:t>7.1.1 Lykanthropie</w:t>
      </w:r>
    </w:p>
    <w:p>
      <w:r>
        <w:t>Lykanthropie ist die Fähigkeit beziehungsweise der Zustand, durch den ein Sim eine echte Wolfs- oder wolfähnliche Gestalt annimmt. Diese Verwandlung ist körperlich und keine Illusion.</w:t>
      </w:r>
    </w:p>
    <w:p>
      <w:r>
        <w:rPr>
          <w:highlight w:val="lightGray"/>
        </w:rPr>
        <w:t>Werwölfe nennen sich selbst gerne Lykaner.</w:t>
      </w:r>
    </w:p>
    <w:p>
      <w:pPr>
        <w:pStyle w:val="Heading3"/>
      </w:pPr>
      <w:r>
        <w:t>7.1.2 Geborene und gebissene Werwölfe</w:t>
      </w:r>
    </w:p>
    <w:p>
      <w:r>
        <w:t>Werwölfe können als solche geboren werden oder durch einen Biss entstehen. Ein gebissener Sim durchläuft eine Übergangsphase und muss lernen, mit Instinkten, körperlichen Veränderungen und dem Rudelleben umzugehen.</w:t>
      </w:r>
    </w:p>
    <w:p>
      <w:pPr>
        <w:pStyle w:val="Heading3"/>
      </w:pPr>
      <w:r>
        <w:t>7.1.3 Sim- und Wolfsgestalt</w:t>
      </w:r>
    </w:p>
    <w:p>
      <w:r>
        <w:t>Werwölfe können zwischen Sim- und Wolfsgestalt wechseln. In Wolfsgestalt bleiben Sprache und bewusste Entscheidungen bei erfahrenen Wölfen grundsätzlich möglich. Junge oder unkontrollierte Wölfe können stärker von Instinkten beherrscht werden.</w:t>
      </w:r>
    </w:p>
    <w:p>
      <w:r>
        <w:rPr>
          <w:highlight w:val="green"/>
        </w:rPr>
        <w:t>Werwölfe mögen ihre Simgestalt häufig nicht.</w:t>
      </w:r>
    </w:p>
    <w:p>
      <w:pPr>
        <w:pStyle w:val="Heading3"/>
      </w:pPr>
      <w:r>
        <w:t>7.1.4 Alterung</w:t>
      </w:r>
    </w:p>
    <w:p>
      <w:r>
        <w:t>Alte Lore beschreibt, dass Werwölfe nur in Sim-Gestalt altern und in Wolfsgestalt nicht normal altern. Wie exakt dies biologisch funktioniert und ob daraus vollständige Unsterblichkeit in Wolfsgestalt folgt, ist nicht ausreichend modern bestätigt. Die alte Regel bleibt als Überlieferung bestehen, wird aber vorsichtig behandelt.</w:t>
      </w:r>
    </w:p>
    <w:p>
      <w:r>
        <w:rPr>
          <w:highlight w:val="yellow"/>
        </w:rPr>
        <w:t>„Unsterblich" wird dabei als fehlende normale Alterung verstanden, nicht als Unverwundbarkeit.</w:t>
      </w:r>
    </w:p>
    <w:p>
      <w:pPr>
        <w:pStyle w:val="Heading2"/>
      </w:pPr>
      <w:r>
        <w:t>7.2 Mond, Verwandlung und Kontrolle</w:t>
      </w:r>
    </w:p>
    <w:p>
      <w:r>
        <w:rPr>
          <w:highlight w:val="yellow"/>
        </w:rPr>
        <w:t>Verwandlungskontrolle und Instinktkontrolle sind zwei unterschiedliche Fähigkeiten. Wut, Hunger, Angst und Jagdtrieb können das Denken beeinflussen.</w:t>
      </w:r>
    </w:p>
    <w:p>
      <w:pPr>
        <w:pStyle w:val="Heading3"/>
      </w:pPr>
      <w:r>
        <w:t>7.2.1 Junge Werwölfe</w:t>
      </w:r>
    </w:p>
    <w:p>
      <w:r>
        <w:t>Junge Werwölfe benötigen Mondlicht, um die Verwandlung zuverlässig in Gang zu setzen. Der Vollmond beziehungsweise starke Mondenergie erleichtert den Vorgang.</w:t>
      </w:r>
    </w:p>
    <w:p>
      <w:pPr>
        <w:pStyle w:val="Heading3"/>
      </w:pPr>
      <w:r>
        <w:t>7.2.2 Willenskraft und Erfahrung</w:t>
      </w:r>
    </w:p>
    <w:p>
      <w:r>
        <w:t>Mit Alter und Erfahrung können Werwölfe lernen, sich durch eigene Willenskraft zu verwandeln und die Wolfsgestalt besser zu kontrollieren. Deshalb unterscheiden sich junge, unerfahrene und alte Wölfe deutlich.</w:t>
      </w:r>
    </w:p>
    <w:p>
      <w:r>
        <w:rPr>
          <w:highlight w:val="lightGray"/>
        </w:rPr>
        <w:t>Auf der Suche nach Ragnar zog Hepzibah verschiedene Magier zurate. Der mächtigste ihrer Zauber bewirkte, dass Werwölfe seither ohne den Einfluss des Mondes über ihre Gestalt entscheiden können. Ob diese Kraft auch andere Welten erreichte, ist fraglich.</w:t>
      </w:r>
    </w:p>
    <w:p>
      <w:pPr>
        <w:pStyle w:val="Heading3"/>
      </w:pPr>
      <w:r>
        <w:t>7.2.3 Mondentzug</w:t>
      </w:r>
    </w:p>
    <w:p>
      <w:r>
        <w:t>In einer vollständig mondlosen Welt wie der Unterwelt verlieren Werwölfe über längere Zeit Energie. Verwandlung kann unmöglich oder stark eingeschränkt werden. Körperliche Schwäche, geistiger Abbau und stärkere tierische Instinkte sind möglich. Die Rückkehr von Mondlicht kann die Verbindung sehr schnell wiederherstellen und eine erneute Verwandlung auslösen.</w:t>
      </w:r>
    </w:p>
    <w:p>
      <w:pPr>
        <w:pStyle w:val="Heading2"/>
      </w:pPr>
      <w:r>
        <w:t>7.3 Fähigkeiten</w:t>
      </w:r>
    </w:p>
    <w:p>
      <w:r>
        <w:rPr>
          <w:highlight w:val="yellow"/>
        </w:rPr>
        <w:t>Schwere Wunden können trotz schneller Heilung gefährlich bleiben und Narben hinterlassen.</w:t>
      </w:r>
    </w:p>
    <w:p>
      <w:pPr>
        <w:pStyle w:val="Heading3"/>
      </w:pPr>
      <w:r>
        <w:t>7.3.1 Stärke, Geschwindigkeit und Heilung</w:t>
      </w:r>
    </w:p>
    <w:p>
      <w:r>
        <w:t>Werwölfe können übernatürliche Stärke, hohe Geschwindigkeit, grosse Widerstandskraft und schnelle Selbstheilung besitzen. Die Stärke ist individuell und kann durch Mondentzug stark sinken.</w:t>
      </w:r>
    </w:p>
    <w:p>
      <w:r>
        <w:rPr>
          <w:highlight w:val="yellow"/>
        </w:rPr>
        <w:t>Kräftige Kiefer und Klauen sind verbreitet.</w:t>
      </w:r>
    </w:p>
    <w:p>
      <w:pPr>
        <w:pStyle w:val="Heading3"/>
      </w:pPr>
      <w:r>
        <w:t>7.3.2 Geruch, Gehör und Nachtsicht</w:t>
      </w:r>
    </w:p>
    <w:p>
      <w:r>
        <w:t>Geruchs- und Hörsinn sind stark verbessert. Manche Werwölfe besitzen gute Nachtsicht. Geruch wird für Jagd, Wiedererkennen, Revierkontrolle und Spurensuche verwendet.</w:t>
      </w:r>
    </w:p>
    <w:p>
      <w:r>
        <w:rPr>
          <w:highlight w:val="lightGray"/>
        </w:rPr>
        <w:t>Wölfe können Geruchsspuren folgen, die schon einige Tage alt sind.</w:t>
      </w:r>
    </w:p>
    <w:p>
      <w:pPr>
        <w:pStyle w:val="Heading3"/>
      </w:pPr>
      <w:r>
        <w:t>7.3.3 Spurensuche und Aura</w:t>
      </w:r>
    </w:p>
    <w:p>
      <w:r>
        <w:t>Werwölfe können andere Wesen erschnüffeln und in einzelnen Fällen übernatürliche Auren oder Arten wahrnehmen. Diese Wahrnehmung ist nicht bei jedem Wolf gleich ausgeprägt und funktioniert anders als vampirisches Aurasehen.</w:t>
      </w:r>
    </w:p>
    <w:p>
      <w:pPr>
        <w:pStyle w:val="Heading3"/>
      </w:pPr>
      <w:r>
        <w:t>7.3.4 Sprache in Wolfsgestalt</w:t>
      </w:r>
    </w:p>
    <w:p>
      <w:r>
        <w:t>Werwölfe können in Wolfsgestalt sprechen. Die Fähigkeit zeigt, dass die Wolfsgestalt nicht automatisch einen vollständigen Verlust der Persönlichkeit bedeutet.</w:t>
      </w:r>
    </w:p>
    <w:p>
      <w:pPr>
        <w:pStyle w:val="Heading3"/>
      </w:pPr>
      <w:r>
        <w:t>7.3.5 Alpha-Aura</w:t>
      </w:r>
    </w:p>
    <w:p>
      <w:r>
        <w:t>Alphas können eine stärkende Ausstrahlung beziehungsweise Aura auf ihr Rudel besitzen. Diese Führungspräsenz kann von anderen Werwölfen deutlich wahrgenommen werden und unterstützt die soziale Ordnung des Rudels.</w:t>
      </w:r>
    </w:p>
    <w:p>
      <w:pPr>
        <w:pStyle w:val="Heading2"/>
      </w:pPr>
      <w:r>
        <w:t>7.4 Schwächen</w:t>
      </w:r>
    </w:p>
    <w:p>
      <w:pPr>
        <w:pStyle w:val="Heading3"/>
      </w:pPr>
      <w:r>
        <w:t>7.4.1 Silber und Einhornblut</w:t>
      </w:r>
    </w:p>
    <w:p>
      <w:r>
        <w:t>Silber gilt als zentrale Werwolfschwäche. Die Berichte widersprechen sich jedoch in der Stärke: Manche Quellen sprechen vom Tod, andere nur von Schwächung. Deshalb wird Silber als gefährlich behandelt, aber nicht als automatische Sofort-Tod-Regel für jeden Werwolf.</w:t>
      </w:r>
    </w:p>
    <w:p>
      <w:r>
        <w:t>Einhornblut wird als silbrig beschrieben und in alter Lore als besonders giftig für Werwölfe genannt. Auch hier wird die genaue Stärke nicht für jedes Individuum identisch festgelegt.</w:t>
      </w:r>
    </w:p>
    <w:p>
      <w:pPr>
        <w:pStyle w:val="Heading3"/>
      </w:pPr>
      <w:r>
        <w:t>7.4.2 Feuer</w:t>
      </w:r>
    </w:p>
    <w:p>
      <w:r>
        <w:t>Alte Lore nennt Angst vor Feuer als mögliche Schwäche. Da spätere Szenen keine allgemeine biologische Feuerphobie jedes Werwolfs beweisen, bleibt dies eine bekannte mögliche beziehungsweise ältere Artangabe.</w:t>
      </w:r>
    </w:p>
    <w:p>
      <w:pPr>
        <w:pStyle w:val="Heading3"/>
      </w:pPr>
      <w:r>
        <w:t>7.4.3 Isolation und Rudelverlust</w:t>
      </w:r>
    </w:p>
    <w:p>
      <w:r>
        <w:t>Rudelbindung ist für viele Werwölfe psychologisch und sozial wichtig. Langfristige Isolation kann schwächen. Gleichzeitig existieren einzelne Wölfe, die ausserhalb eines Rudels leben können. „Braucht ein Rudel" ist deshalb eher starke Art- und Kulturbindung als absolute biologische Todesregel.</w:t>
      </w:r>
    </w:p>
    <w:p>
      <w:r>
        <w:rPr>
          <w:highlight w:val="lightGray"/>
        </w:rPr>
        <w:t>Eine einzelgängerische Werwölfin durchläuft jedes Jahr einen Zyklus mit verlockendem Duft, obwohl ihr Körper keinen Nachwuchs mehr hervorbringen kann; ohne Rudel erschwert ihr das das Leben stark.</w:t>
      </w:r>
    </w:p>
    <w:p>
      <w:pPr>
        <w:pStyle w:val="Heading3"/>
      </w:pPr>
      <w:r>
        <w:t>7.4.4 Kontrollverlust</w:t>
      </w:r>
    </w:p>
    <w:p>
      <w:r>
        <w:t>Unerfahrene oder stark belastete Wölfe können in Wolfsgestalt von Jagdtrieb, Aggression oder anderen Instinkten überwältigt werden. Training und Erfahrung verbessern die Kontrolle.</w:t>
      </w:r>
    </w:p>
    <w:p>
      <w:pPr>
        <w:pStyle w:val="Heading3"/>
      </w:pPr>
      <w:r>
        <w:t>7.4.5 Fremdbeeinflussung und mentale Manipulation</w:t>
      </w:r>
    </w:p>
    <w:p>
      <w:r>
        <w:t>Werwölfe sind nicht grundsätzlich immun gegen mentale Fremdbeeinflussung. In einem bekannten Fall wirkte vampirische Manipulation kurzzeitig auch auf einen Werwolf in Wolfsgestalt. Daraus wird keine allgemeine Regel über Dauer, Stärke oder Erfolgsquote abgeleitet; der Fall zeigt nur, dass Wolfsgestalt allein keinen vollständigen Schutz gegen solche Fähigkeiten garantiert.</w:t>
      </w:r>
    </w:p>
    <w:p>
      <w:pPr>
        <w:pStyle w:val="Heading2"/>
      </w:pPr>
      <w:r>
        <w:t>7.5 Rudelgesellschaft</w:t>
      </w:r>
    </w:p>
    <w:p>
      <w:r>
        <w:rPr>
          <w:highlight w:val="lightGray"/>
        </w:rPr>
        <w:t>In einer Geschichte heisst es, es gebe immer weniger Gestaltwandler; ein Rudel sei deshalb etwas Kostbares.</w:t>
      </w:r>
    </w:p>
    <w:p>
      <w:pPr>
        <w:pStyle w:val="Heading3"/>
      </w:pPr>
      <w:r>
        <w:t>7.5.1 Alpha</w:t>
      </w:r>
    </w:p>
    <w:p>
      <w:r>
        <w:t>Der Alpha führt das Rudel, entscheidet über wichtige Fragen und trägt Verantwortung für Schutz, Revier und Zusammenhalt. Ein Alpha kann durch Stärke, Tradition, Wahl beziehungsweise Herausforderung legitimiert werden. Die genaue Form unterscheidet sich zwischen Rudeln.</w:t>
      </w:r>
    </w:p>
    <w:p>
      <w:pPr>
        <w:pStyle w:val="Heading3"/>
      </w:pPr>
      <w:r>
        <w:t>7.5.2 Beta</w:t>
      </w:r>
    </w:p>
    <w:p>
      <w:r>
        <w:t>Betas stehen unter dem Alpha und können erfahrene Kämpfer oder wichtige Stützen des Rudels sein. Sie besitzen Autorität, müssen sich aber grundsätzlich dem Alpha unterordnen.</w:t>
      </w:r>
    </w:p>
    <w:p>
      <w:r>
        <w:rPr>
          <w:highlight w:val="yellow"/>
        </w:rPr>
        <w:t>Es kann mehrere Betas geben.</w:t>
      </w:r>
    </w:p>
    <w:p>
      <w:pPr>
        <w:pStyle w:val="Heading3"/>
      </w:pPr>
      <w:r>
        <w:t>7.5.3 Gamma</w:t>
      </w:r>
    </w:p>
    <w:p>
      <w:r>
        <w:t>Gamma ist ein normaler vollwertiger Rudelrang mit Aufgaben und Pflichten. Er steht unter Alpha und Beta, ist aber kein Strafrang.</w:t>
      </w:r>
    </w:p>
    <w:p>
      <w:pPr>
        <w:pStyle w:val="Heading3"/>
      </w:pPr>
      <w:r>
        <w:t>7.5.4 Omega</w:t>
      </w:r>
    </w:p>
    <w:p>
      <w:r>
        <w:t>Omega bezeichnet einen niedrigen Rang. Er kann Anfängern, faulen oder problematischen Mitgliedern zugewiesen werden. Auch ein gescheiterter Herausforderer kann zum Omega werden. Die genaue gesellschaftliche Behandlung hängt vom Rudel ab.</w:t>
      </w:r>
    </w:p>
    <w:p>
      <w:pPr>
        <w:pStyle w:val="Heading3"/>
      </w:pPr>
      <w:r>
        <w:t>7.5.5 Welpen</w:t>
      </w:r>
    </w:p>
    <w:p>
      <w:r>
        <w:t>Welpen sind die jungen Mitglieder eines Rudels und stehen unter besonderem Schutz. Sie lernen Kontrolle, Jagd, soziale Regeln und später Kampf beziehungsweise andere Aufgaben.</w:t>
      </w:r>
    </w:p>
    <w:p>
      <w:pPr>
        <w:pStyle w:val="Heading3"/>
      </w:pPr>
      <w:r>
        <w:t>7.5.6 Rollen und Pflichten</w:t>
      </w:r>
    </w:p>
    <w:p>
      <w:r>
        <w:t>Neben Rangstufen existieren Aufgabenrollen. Belegt sind unter anderem Krieger und Späher; ältere Lore nennt ausserdem Älteste und Orakel. Nicht jede Rolle muss in jedem modernen Rudel vorhanden sein. Krieger kämpfen und verteidigen, Späher beobachten und suchen. Älteste und Orakel gehören stärker zur überlieferten traditionellen Rudelstruktur.</w:t>
      </w:r>
    </w:p>
    <w:p>
      <w:r>
        <w:rPr>
          <w:highlight w:val="yellow"/>
        </w:rPr>
        <w:t>Auch Wache, Jagd und Futterbeschaffung gehören zu den Rudelaufgaben.</w:t>
      </w:r>
    </w:p>
    <w:p>
      <w:pPr>
        <w:pStyle w:val="Heading3"/>
      </w:pPr>
      <w:r>
        <w:t>7.5.7 Alpha-Herausforderung</w:t>
      </w:r>
    </w:p>
    <w:p>
      <w:r>
        <w:t>Führung kann körperlich herausgefordert werden. Ein Kampf um den Alpharang ist ernst und kann schwere Folgen haben. Ein besiegter Herausforderer kann im Rang fallen. Ob der Verlierer getötet wird, ist keine automatische universelle Regel.</w:t>
      </w:r>
    </w:p>
    <w:p>
      <w:r>
        <w:rPr>
          <w:highlight w:val="yellow"/>
        </w:rPr>
        <w:t>Rudelmitglieder zeigen ihre Unterstützung, greifen im eigentlichen Kampf aber nicht ein.</w:t>
      </w:r>
    </w:p>
    <w:p>
      <w:r>
        <w:rPr>
          <w:b/>
          <w:highlight w:val="yellow"/>
        </w:rPr>
        <w:t>Regel:</w:t>
      </w:r>
      <w:r>
        <w:rPr>
          <w:highlight w:val="yellow"/>
        </w:rPr>
        <w:t xml:space="preserve"> </w:t>
      </w:r>
      <w:r>
        <w:rPr>
          <w:highlight w:val="yellow"/>
        </w:rPr>
        <w:t>Nicht jedes Rudel muss Führung exakt gleich bestimmen.</w:t>
      </w:r>
    </w:p>
    <w:p>
      <w:pPr>
        <w:pStyle w:val="Heading3"/>
      </w:pPr>
      <w:r>
        <w:t>7.5.8 Alpha-Paare und Gefährten</w:t>
      </w:r>
    </w:p>
    <w:p>
      <w:r>
        <w:t>Traditionelle Rudel können davon ausgehen, dass ein Alpha nicht allein führt. Ein Gefährte beziehungsweise eine Gefährtin kann Teil der Führungsordnung sein. Die Verbindung besitzt rituelle und gesellschaftliche Bedeutung. Sie ist kulturelle Tradition, keine zwingende biologische Paarbindung für jeden Werwolf.</w:t>
      </w:r>
    </w:p>
    <w:p>
      <w:pPr>
        <w:pStyle w:val="Heading3"/>
      </w:pPr>
      <w:r>
        <w:t>7.5.9 Gemeinschaftliche Aufzucht</w:t>
      </w:r>
    </w:p>
    <w:p>
      <w:r>
        <w:t>In grossen traditionellen Rudeln werden Welpen nicht nur als private Angelegenheit eines Elternpaars betrachtet. Die Gemeinschaft trägt Verantwortung für Schutz, Lernen und Aufwachsen der Jungen. Damit besitzt Nachwuchs eine starke Rudelbedeutung.</w:t>
      </w:r>
    </w:p>
    <w:p>
      <w:r>
        <w:rPr>
          <w:highlight w:val="yellow"/>
        </w:rPr>
        <w:t>In einem traditionellen Rudel ist ausdrücklich belegt, dass ein neugeborener Welpe nach dem Tod der Mutter zur Verantwortung des Rudels wurde. Damit kann die Gemeinschaft die Versorgung eines Welpen übernehmen, wenn die Eltern ausfallen.</w:t>
      </w:r>
    </w:p>
    <w:p>
      <w:pPr>
        <w:pStyle w:val="Heading3"/>
      </w:pPr>
      <w:r>
        <w:t>7.5.10 Aufnahme gebissener Werwölfe</w:t>
      </w:r>
    </w:p>
    <w:p>
      <w:r>
        <w:t>Gebissene Sims können in ein Rudel aufgenommen werden. Sie müssen die neue Lebensweise lernen, Loyalität zeigen und oft Training erhalten. Misstrauen gegenüber einem frisch Gebissenen ist möglich, aber keine unveränderliche Regel, die jede Aufnahme verhindert.</w:t>
      </w:r>
    </w:p>
    <w:p>
      <w:pPr>
        <w:pStyle w:val="Heading2"/>
      </w:pPr>
      <w:r>
        <w:t>7.6 Lucian-Glaube</w:t>
      </w:r>
    </w:p>
    <w:p>
      <w:r>
        <w:t>Lucian ist die zentrale religiöse Gestalt traditioneller Werwolfkultur. Werwölfe beten zu ihm, rufen ihn in Krisen an, beziehen Rituale auf ihn und deuten Führung teilweise als Lauschen auf seine Worte. Gebete bezeichnen ihn als mächtigen Herrn über Seelen und bitten um Führung.</w:t>
      </w:r>
    </w:p>
    <w:p>
      <w:r>
        <w:t>Auch Alpha-Entscheidungen und Gefährtenrituale können vor Lucian eine religiöse Bedeutung erhalten. Gemeinsames Heulen kann als Dank, Hoffnung oder religiös aufgeladener Ausdruck auftreten.</w:t>
      </w:r>
    </w:p>
    <w:p>
      <w:r>
        <w:rPr>
          <w:b/>
        </w:rPr>
        <w:t>Einordnung:</w:t>
      </w:r>
      <w:r>
        <w:t xml:space="preserve"> Dass Werwölfe an Lucian glauben, ist gesicherte Kultur. Ob Lucian objektiv als Gott existiert oder tatsächlich zu Alphas spricht, bleibt Glaubensfrage innerhalb der Lore.</w:t>
      </w:r>
    </w:p>
    <w:p>
      <w:r>
        <w:rPr>
          <w:highlight w:val="yellow"/>
        </w:rPr>
        <w:t>Meditation kann helfen, zur Ruhe zu kommen und eine Entscheidung im Sinne Lucians zu suchen.</w:t>
      </w:r>
    </w:p>
    <w:p>
      <w:r>
        <w:rPr>
          <w:highlight w:val="magenta"/>
        </w:rPr>
        <w:t>Alte Rudel überlieferten Geschichten und Lieder über ihn und lehrten diese den Jungen.</w:t>
      </w:r>
    </w:p>
    <w:p>
      <w:pPr>
        <w:pStyle w:val="Heading2"/>
      </w:pPr>
      <w:r>
        <w:t>7.7 Lupus Noctis</w:t>
      </w:r>
    </w:p>
    <w:p>
      <w:pPr>
        <w:pStyle w:val="Heading4"/>
      </w:pPr>
      <w:r>
        <w:t>Moonwood Mill</w:t>
      </w:r>
    </w:p>
    <w:p>
      <w:r>
        <w:rPr>
          <w:highlight w:val="yellow"/>
        </w:rPr>
        <w:t>Wichtiger Werwolflebensraum mit Rudeln, Wäldern und abgelegenen Revieren.</w:t>
      </w:r>
    </w:p>
    <w:p>
      <w:pPr>
        <w:pStyle w:val="Heading4"/>
      </w:pPr>
      <w:r>
        <w:t>Glimmerbrook und Strangerville</w:t>
      </w:r>
    </w:p>
    <w:p>
      <w:r>
        <w:rPr>
          <w:highlight w:val="yellow"/>
        </w:rPr>
        <w:t>Auch dort existieren oder existierten Gruppen beziehungsweise Rudel. Diese müssen nicht dieselbe Organisation bilden.</w:t>
      </w:r>
    </w:p>
    <w:p>
      <w:pPr>
        <w:pStyle w:val="Heading4"/>
      </w:pPr>
      <w:r>
        <w:t>Lupus Mana</w:t>
      </w:r>
    </w:p>
    <w:p>
      <w:r>
        <w:rPr>
          <w:highlight w:val="lightGray"/>
        </w:rPr>
        <w:t>Lupus Mana ist der Teil von Lupus Noctis, der nach der Niederlage nicht in die Unterwelt verbannt wurde und in Moonwood Mill blieb. Angeführt wurde er von Hepzibah als Alphawölfin; später erwählte sie Ravik vor den Augen Lucians zu ihrem neuen Gefährten und damit zum Alphawolf. Lupus Mana zählte damals knapp dreissig Wölfe und galt als letzte bekannte Werwolfgesellschaft dieser Welt. Mit Ragnars Rückkehr wurde das Rudel wieder zu Lupus Noctis vereint.</w:t>
      </w:r>
    </w:p>
    <w:p>
      <w:pPr>
        <w:pStyle w:val="Heading4"/>
      </w:pPr>
      <w:r>
        <w:t>Bedeutung des Blutmondes</w:t>
      </w:r>
    </w:p>
    <w:p>
      <w:r>
        <w:rPr>
          <w:highlight w:val="yellow"/>
        </w:rPr>
        <w:t>Der dauerhafte Blutmond ist für Werwölfe eine starke Kraftquelle. Eine frühere Verbindung sollte Frieden ermöglichen.</w:t>
      </w:r>
    </w:p>
    <w:p>
      <w:r>
        <w:rPr>
          <w:b/>
          <w:highlight w:val="yellow"/>
        </w:rPr>
        <w:t>Regel:</w:t>
      </w:r>
      <w:r>
        <w:rPr>
          <w:highlight w:val="yellow"/>
        </w:rPr>
        <w:t xml:space="preserve"> </w:t>
      </w:r>
      <w:r>
        <w:rPr>
          <w:highlight w:val="yellow"/>
        </w:rPr>
        <w:t>Die historische Feindschaft bedeutet nicht, dass jeder Vampir und jeder Werwolf einander persönlich hassen müssen.</w:t>
      </w:r>
    </w:p>
    <w:p>
      <w:pPr>
        <w:pStyle w:val="Heading3"/>
      </w:pPr>
      <w:r>
        <w:t>7.7.1 Krieg und Niederlage</w:t>
      </w:r>
    </w:p>
    <w:p>
      <w:r>
        <w:t>Lupus Noctis war ein grosses Werwolfrudel, das im Krieg um Bloodmoon Valley kämpfte. Nach der Niederlage wurden viele Mitglieder in die Unterwelt verbannt. Der Konflikt drehte sich unter anderem um den Zugang zum mächtigen Blutvollmond und um das beanspruchte Land.</w:t>
      </w:r>
    </w:p>
    <w:p>
      <w:r>
        <w:rPr>
          <w:highlight w:val="lightGray"/>
        </w:rPr>
        <w:t>Der frühere Alpha von Lupus Noctis führte den Krieg rund 200 Jahre lang, bevor er fiel; seine Gefährtin war zu diesem Zeitpunkt längst tot.</w:t>
      </w:r>
    </w:p>
    <w:p>
      <w:r>
        <w:rPr>
          <w:highlight w:val="lightGray"/>
        </w:rPr>
        <w:t>Der nicht verbannte Teil des Rudels verbarg die Welpen in Verstecken in Moonwood Mill und musste sich dort auch vor den Sims in Acht nehmen, die wieder in den Ort gezogen waren.</w:t>
      </w:r>
    </w:p>
    <w:p>
      <w:pPr>
        <w:pStyle w:val="Heading3"/>
      </w:pPr>
      <w:r>
        <w:t>7.7.2 Unterwelt</w:t>
      </w:r>
    </w:p>
    <w:p>
      <w:r>
        <w:t>Die Verbannung dauerte in der SimsWelt ungefähr vierzehn Jahre. In der mondlosen Unterwelt waren die Wölfe mangelernährt, erschöpft und zunehmend geschwächt. Viele starben. Die überlebende Gruppe verlor über lange Zeit ihre normale Verbindung zum Mond.</w:t>
      </w:r>
    </w:p>
    <w:p>
      <w:r>
        <w:rPr>
          <w:highlight w:val="magenta"/>
        </w:rPr>
        <w:t>Überleben erforderte ständige Bewegung, Späher, strenge Geräuschdisziplin und Schutz der Schwächsten.</w:t>
      </w:r>
    </w:p>
    <w:p>
      <w:r>
        <w:rPr>
          <w:highlight w:val="lightGray"/>
        </w:rPr>
        <w:t>In der Verbannung zog Ragnars Rudel in fester Ordnung weiter: die Alten und Schwächsten voran, dann die Erwachsenen, die Welpen, die verbliebenen Betas und zuletzt der Alpha, der alles überwachte.</w:t>
      </w:r>
    </w:p>
    <w:p>
      <w:r>
        <w:rPr>
          <w:highlight w:val="lightGray"/>
        </w:rPr>
        <w:t>Ragnar verbot seinem Rudel das Heulen; nur Betawölfe durften noch heulen, und nur wenn Gefahr drohte.</w:t>
      </w:r>
    </w:p>
    <w:p>
      <w:pPr>
        <w:pStyle w:val="Heading3"/>
      </w:pPr>
      <w:r>
        <w:t>7.7.3 Rückkehr</w:t>
      </w:r>
    </w:p>
    <w:p>
      <w:r>
        <w:t>Durch ein besonderes Artefakt beziehungsweise eine wiederhergestellte Verbindung konnten Überlebende zurückkehren. Das erste erneute Mondlicht stellte ihre Kraft und Verwandlungsfähigkeit schnell wieder her. Die Rückkehr verschärfte den alten Konflikt mit den Vampiren erneut.</w:t>
      </w:r>
    </w:p>
    <w:p>
      <w:pPr>
        <w:pStyle w:val="Heading1"/>
      </w:pPr>
      <w:r>
        <w:t>8. Meersims und Wesen des Infinite Ocean</w:t>
      </w:r>
    </w:p>
    <w:p>
      <w:pPr>
        <w:pStyle w:val="Heading2"/>
      </w:pPr>
      <w:r>
        <w:t>8.1 Meersims</w:t>
      </w:r>
    </w:p>
    <w:p>
      <w:pPr>
        <w:pStyle w:val="Heading3"/>
      </w:pPr>
      <w:r>
        <w:t>8.1.1 Körper und Lebensraum</w:t>
      </w:r>
    </w:p>
    <w:p>
      <w:r>
        <w:t>Meersims sind Okkultwesen, die an Wasser angepasst sind. Im Wasser können sie einen fischartigen Schwanz besitzen. Infinite Ocean ist eine ihrer bekannten Herkunftswelten.</w:t>
      </w:r>
    </w:p>
    <w:p>
      <w:r>
        <w:rPr>
          <w:highlight w:val="yellow"/>
        </w:rPr>
        <w:t>An Land können Meersims mit Beinen leben.</w:t>
      </w:r>
    </w:p>
    <w:p>
      <w:pPr>
        <w:pStyle w:val="Heading3"/>
      </w:pPr>
      <w:r>
        <w:t>8.1.2 Leben an Land und im Wasser</w:t>
      </w:r>
    </w:p>
    <w:p>
      <w:r>
        <w:t>Meersims können sowohl im Wasser als auch an Land existieren. An Land besitzen sie Beine, im Wasser ermöglicht der Schwanz schnelle und effiziente Fortbewegung.</w:t>
      </w:r>
    </w:p>
    <w:p>
      <w:pPr>
        <w:pStyle w:val="Heading2"/>
      </w:pPr>
      <w:r>
        <w:t>8.2 Meerjungfrauen und Tritonen</w:t>
      </w:r>
    </w:p>
    <w:p>
      <w:r>
        <w:t>Meerjungfrauen beziehungsweise Nixen und Tritonen werden als eher friedliche Meersims beschrieben. Diese kulturelle Einordnung ist keine Garantie für den Charakter jedes Individuums.</w:t>
      </w:r>
    </w:p>
    <w:p>
      <w:pPr>
        <w:pStyle w:val="Heading2"/>
      </w:pPr>
      <w:r>
        <w:t>8.3 Sirenen</w:t>
      </w:r>
    </w:p>
    <w:p>
      <w:r>
        <w:t>Sirenen sind eine eigene beziehungsweise deutlich abweichende Form innerhalb der Meereswesen. Alte Lore beschreibt sie als aggressiver und stärker von negativer Energie abhängig.</w:t>
      </w:r>
    </w:p>
    <w:p>
      <w:pPr>
        <w:pStyle w:val="Heading3"/>
      </w:pPr>
      <w:r>
        <w:t>8.3.1 Sirenengesang</w:t>
      </w:r>
    </w:p>
    <w:p>
      <w:r>
        <w:t>Sirenen können mit Gesang Sims negativ beeinflussen. Die genaue Art der Beeinflussung kann variieren und ist nicht vollständig ausgearbeitet.</w:t>
      </w:r>
    </w:p>
    <w:p>
      <w:pPr>
        <w:pStyle w:val="Heading3"/>
      </w:pPr>
      <w:r>
        <w:t>8.3.2 Negative Energie</w:t>
      </w:r>
    </w:p>
    <w:p>
      <w:r>
        <w:t>Sirenen benötigen negative Energie, um ihre besonderen Kräfte aufrechtzuerhalten. Diese Energie steht mit einem Sirenen-Juwel in Verbindung.</w:t>
      </w:r>
    </w:p>
    <w:p>
      <w:pPr>
        <w:pStyle w:val="Heading3"/>
      </w:pPr>
      <w:r>
        <w:t>8.3.3 Sirenen-Juwel</w:t>
      </w:r>
    </w:p>
    <w:p>
      <w:r>
        <w:t>Das Sirenen-Juwel muss mit negativer Energie aufgeladen werden. Ohne das Juwel beziehungsweise ohne gespeicherte Energie verlieren Sirenen ihre besonderen Kräfte. Die genaue Herkunft und Herstellung der Juwelen ist noch offen.</w:t>
      </w:r>
    </w:p>
    <w:p>
      <w:pPr>
        <w:pStyle w:val="Heading2"/>
      </w:pPr>
      <w:r>
        <w:t>8.4 Fähigkeiten</w:t>
      </w:r>
    </w:p>
    <w:p>
      <w:pPr>
        <w:pStyle w:val="Heading3"/>
      </w:pPr>
      <w:r>
        <w:t>8.4.1 Unterwasseratmung und Schwimmen</w:t>
      </w:r>
    </w:p>
    <w:p>
      <w:r>
        <w:t>Meersims können unter Wasser atmen und sich durch ihre Wasserform schnell fortbewegen.</w:t>
      </w:r>
    </w:p>
    <w:p>
      <w:pPr>
        <w:pStyle w:val="Heading3"/>
      </w:pPr>
      <w:r>
        <w:t>8.4.2 Stärke</w:t>
      </w:r>
    </w:p>
    <w:p>
      <w:r>
        <w:t>Alte Lore beschreibt übernatürliche Stärke, allerdings schwächer als bei typischen Vampiren. Diese Angabe ist als grobe Artmöglichkeit zu verstehen, nicht als feste Messskala.</w:t>
      </w:r>
    </w:p>
    <w:p>
      <w:pPr>
        <w:pStyle w:val="Heading3"/>
      </w:pPr>
      <w:r>
        <w:t>8.4.3 Aura-Wahrnehmung</w:t>
      </w:r>
    </w:p>
    <w:p>
      <w:r>
        <w:t>Meersims können in älterer Lore Auren anderer Wesen wahrnehmen. Wie verbreitet oder präzise diese Fähigkeit ist, wurde nicht weiter ausgearbeitet.</w:t>
      </w:r>
    </w:p>
    <w:p>
      <w:pPr>
        <w:pStyle w:val="Heading2"/>
      </w:pPr>
      <w:r>
        <w:t>8.5 Schwächen und Bedürfnisse</w:t>
      </w:r>
    </w:p>
    <w:p>
      <w:pPr>
        <w:pStyle w:val="Heading3"/>
      </w:pPr>
      <w:r>
        <w:t>8.5.1 Dehydrierung</w:t>
      </w:r>
    </w:p>
    <w:p>
      <w:r>
        <w:t>Meersims dehydrieren schneller als gewöhnliche Sims. Wasser ist deshalb ein zentrales körperliches Bedürfnis.</w:t>
      </w:r>
    </w:p>
    <w:p>
      <w:pPr>
        <w:pStyle w:val="Heading3"/>
      </w:pPr>
      <w:r>
        <w:t>8.5.2 Aggressionen</w:t>
      </w:r>
    </w:p>
    <w:p>
      <w:r>
        <w:t>Alte Lore nennt erhöhte beziehungsweise überwältigende Aggressionen als mögliche Schwäche, besonders im Zusammenhang mit Sirenen. Da dies nicht für alle Meersims gleich belegt ist, wird es nicht auf jede Meerjungfrau oder jeden Triton übertragen.</w:t>
      </w:r>
    </w:p>
    <w:p>
      <w:pPr>
        <w:pStyle w:val="Heading2"/>
      </w:pPr>
      <w:r>
        <w:t>8.6 Kraken und weitere Meereskreaturen</w:t>
      </w:r>
    </w:p>
    <w:p>
      <w:r>
        <w:t>Kraken und weitere grosse Meereswesen existieren in Infinite Ocean. Über ihre Biologie, Gesellschaft und Fähigkeiten ist bislang kaum verbindliche Lore festgelegt.</w:t>
      </w:r>
    </w:p>
    <w:p>
      <w:pPr>
        <w:pStyle w:val="Heading2"/>
      </w:pPr>
      <w:r>
        <w:t>8.7 Leviathan</w:t>
      </w:r>
    </w:p>
    <w:p>
      <w:r>
        <w:t>Leviathan gehört vor allem in eine alte Überlieferung. Das Wesen soll massive Tsunamis ausgelöst haben. Eine Lichtkreatur habe es zurück in Infinite Ocean verbannt. Die genaue Natur Leviathans ist nicht wissenschaftlich dokumentiert.</w:t>
      </w:r>
    </w:p>
    <w:p>
      <w:pPr>
        <w:pStyle w:val="Heading2"/>
      </w:pPr>
      <w:r>
        <w:t>8.8 Verbindung zwischen Infinite Ocean und SimsWelt</w:t>
      </w:r>
    </w:p>
    <w:p>
      <w:r>
        <w:t>Früher bestand ein Portal in Sulani. Es wurde im Zusammenhang mit der Leviathan-Überlieferung zerstört. Infinite Ocean ist deshalb nicht mehr über diesen regulären Übergang erreichbar.</w:t>
      </w:r>
    </w:p>
    <w:p>
      <w:pPr>
        <w:pStyle w:val="Heading1"/>
      </w:pPr>
      <w:r>
        <w:t>9. Wesen des Zauberwaldes</w:t>
      </w:r>
    </w:p>
    <w:p>
      <w:pPr>
        <w:pStyle w:val="Heading2"/>
      </w:pPr>
      <w:r>
        <w:t>9.1 Gemeinschaft des Zauberwaldes</w:t>
      </w:r>
    </w:p>
    <w:p>
      <w:r>
        <w:t>Bekannte Bewohner sind Lichtgeister beziehungsweise Lichtwesen, Nymphen, Zentauren, Einhörner, Faune und Elben. In alten Berichten wird die Gemeinschaft als stark naturverbunden beschrieben. Daraus folgt nicht, dass alle dieselbe Regierung oder Kultur besitzen.</w:t>
      </w:r>
    </w:p>
    <w:p>
      <w:pPr>
        <w:pStyle w:val="Heading2"/>
      </w:pPr>
      <w:r>
        <w:t>9.2 Lichtgeister / Lichtwesen / Limina</w:t>
      </w:r>
    </w:p>
    <w:p>
      <w:r>
        <w:t>Lichtgeister sind magische Naturwesen des Zauberwaldes. „Lichtwesen" ist eine weitere Bezeichnung; Limina ist ein älterer Artname. Sie besitzen eine besonders starke Verbindung zu Licht.</w:t>
      </w:r>
    </w:p>
    <w:p>
      <w:pPr>
        <w:pStyle w:val="Heading3"/>
      </w:pPr>
      <w:r>
        <w:t>9.2.1 Körper und Erscheinung</w:t>
      </w:r>
    </w:p>
    <w:p>
      <w:r>
        <w:t>Sie besitzen eine simähnliche Gestalt und können stark leuchten. Das Licht gehört zu ihrer natürlichen Erscheinung und ist nicht nur ein äusserer Zauber. Sie können ihre Leuchtkraft bewusst reduzieren und sich verdunkeln. Lichtgeister werden ausserdem mit Irrlichtern in Verbindung gebracht; ob Irrlichter selbst Lichtgeister oder ein anderes Phänomen sind, ist offen.</w:t>
      </w:r>
    </w:p>
    <w:p>
      <w:pPr>
        <w:pStyle w:val="Heading3"/>
      </w:pPr>
      <w:r>
        <w:t>9.2.2 Licht als Energiequelle</w:t>
      </w:r>
    </w:p>
    <w:p>
      <w:r>
        <w:t>Lichtgeister benötigen Licht als Energiequelle. Daraus beziehen sie Kraft für ihre Fähigkeiten und einen Teil ihrer Lebensenergie. Ohne Licht werden ihre Möglichkeiten eingeschränkt.</w:t>
      </w:r>
    </w:p>
    <w:p>
      <w:pPr>
        <w:pStyle w:val="Heading3"/>
      </w:pPr>
      <w:r>
        <w:t>9.2.3 Lichterzeugung und Verdunklung</w:t>
      </w:r>
    </w:p>
    <w:p>
      <w:r>
        <w:t>Lichtgeister können selbst übernatürliches Licht erzeugen und die eigene Leuchtkraft verändern. Wie stark ein einzelnes Wesen leuchten kann, ist individuell und nicht als feste Grenze definiert.</w:t>
      </w:r>
    </w:p>
    <w:p>
      <w:pPr>
        <w:pStyle w:val="Heading3"/>
      </w:pPr>
      <w:r>
        <w:t>9.2.4 Wirkung auf Vampire</w:t>
      </w:r>
    </w:p>
    <w:p>
      <w:r>
        <w:t>Das Licht eines Lichtgeistes kann Vampire wie starkes Sonnenlicht schädigen. Schmerzen, Hautreizungen, Verbrennungen und körperliche Schwächung sind möglich. Sonnenresistentere Vampire vertragen es besser. Sinenima reagieren besonders empfindlich.</w:t>
      </w:r>
    </w:p>
    <w:p>
      <w:pPr>
        <w:pStyle w:val="Heading3"/>
      </w:pPr>
      <w:r>
        <w:t>9.2.5 Wahrnehmung und Synästhesie</w:t>
      </w:r>
    </w:p>
    <w:p>
      <w:r>
        <w:t>Synästhesie ist unter Lichtgeistern verbreitet. Auren, Gefühle und andere Eindrücke können als Farben oder gemischte Sinneseindrücke wahrgenommen werden. Die besonders genaue Kombination aus Aura- und Emotionswahrnehmung ist bei einem Hybrid sicher belegt und wird nicht automatisch jedem reinen Lichtgeist identisch zugeschrieben.</w:t>
      </w:r>
    </w:p>
    <w:p>
      <w:pPr>
        <w:pStyle w:val="Heading3"/>
      </w:pPr>
      <w:r>
        <w:t>9.2.6 Sprache und Denkweise</w:t>
      </w:r>
    </w:p>
    <w:p>
      <w:r>
        <w:t>Alte Bücher beschreiben Lichtgeister aus fremder Perspektive als schwer verständlich, egoistisch oder irrational. Diese Begriffe sind Wertungen anderer Arten und keine objektiven biologischen Eigenschaften. Sicher ist nur, dass ihre Denkweise für Sims teilweise ungewohnt sein kann. Einige können Sprachen der Sims sprechen.</w:t>
      </w:r>
    </w:p>
    <w:p>
      <w:r>
        <w:rPr>
          <w:highlight w:val="green"/>
        </w:rPr>
        <w:t>Lichtwesen sind scheu.</w:t>
      </w:r>
    </w:p>
    <w:p>
      <w:pPr>
        <w:pStyle w:val="Heading3"/>
      </w:pPr>
      <w:r>
        <w:t>9.2.7 Meditationen und Rituale</w:t>
      </w:r>
    </w:p>
    <w:p>
      <w:r>
        <w:t>Naturverbundene Meditationen und Rituale sind dokumentiert. Ein bekanntes Ritual verwendet einen Kreis von Personen, für jede Person eine Kerze, einen Salzkreis, eine Schale mit duftendem Sekret und das wiederholte Mantra „Serenia, Valoros, Concentrius". Es dient Ruhe und Konzentration. Bei einem Wesen mit Lichtgeist-Abstammung führte tiefe Konzentration zusätzlich zu unbewusster Lichterzeugung. Das Ritual selbst erzeugt nicht bei jedem automatisch Licht.</w:t>
      </w:r>
    </w:p>
    <w:p>
      <w:pPr>
        <w:pStyle w:val="Heading3"/>
      </w:pPr>
      <w:r>
        <w:t>9.2.8 Fortpflanzung mit Vampiren</w:t>
      </w:r>
    </w:p>
    <w:p>
      <w:r>
        <w:t>Fortpflanzung zwischen Lichtgeistern und Vampiren ist möglich, gilt aber als gefährlich. Alte Überlieferungen berichten, dass der vampirische Elternteil eine solche Verbindung beziehungsweise Schwangerschaft nur selten überlebt. Die genaue biologische Ursache ist unbekannt.</w:t>
      </w:r>
    </w:p>
    <w:p>
      <w:pPr>
        <w:pStyle w:val="Heading2"/>
      </w:pPr>
      <w:r>
        <w:t>9.3 Nymphen</w:t>
      </w:r>
    </w:p>
    <w:p>
      <w:pPr>
        <w:pStyle w:val="Heading3"/>
      </w:pPr>
      <w:r>
        <w:t>9.3.1 Verbindung zur Natur</w:t>
      </w:r>
    </w:p>
    <w:p>
      <w:r>
        <w:t>Nymphen sind stark an Natur und bestimmte magische Orte gebunden. Eine Schädigung ihres Lebensraums kann sie selbst beeinflussen. Wie eng jede Nymphe an einen einzelnen Ort gebunden ist, ist nicht allgemein festgelegt.</w:t>
      </w:r>
    </w:p>
    <w:p>
      <w:pPr>
        <w:pStyle w:val="Heading3"/>
      </w:pPr>
      <w:r>
        <w:t>9.3.2 Mondteich und Mondblume</w:t>
      </w:r>
    </w:p>
    <w:p>
      <w:r>
        <w:t>Am Mondteich wächst eine seltene magische Mondblume, die von einer Nymphe bewacht wird. Die alte Entstehungserzählung verbindet die Blume mit Selene, Tauriel und der Geburt einer Wächterin. Diese Geschichte ist Überlieferung; die Existenz des Teichs, der Blume und einer Wächterin ist der belastbarere Lorekern.</w:t>
      </w:r>
    </w:p>
    <w:p>
      <w:pPr>
        <w:pStyle w:val="Heading3"/>
      </w:pPr>
      <w:r>
        <w:t>9.3.3 Fähigkeiten</w:t>
      </w:r>
    </w:p>
    <w:p>
      <w:r>
        <w:t>Alte Lore nennt Wassermagie, Leben unter Wasser, Aura-Wahrnehmung und das Sichtbarmachen beziehungsweise Wahrnehmen von Erinnerungen über Lichtmagie. Ob jede Nymphe alle Fähigkeiten besitzt, ist offen.</w:t>
      </w:r>
    </w:p>
    <w:p>
      <w:pPr>
        <w:pStyle w:val="Heading3"/>
      </w:pPr>
      <w:r>
        <w:t>9.3.4 Unsterblichkeit als Überlieferung</w:t>
      </w:r>
    </w:p>
    <w:p>
      <w:r>
        <w:t>Nymphen werden in alten Aufzeichnungen als unsterblich bezeichnet. Eine allgemeine biologische Unsterblichkeit wurde bislang nicht direkt ausgespielt und bleibt deshalb Überlieferung.</w:t>
      </w:r>
    </w:p>
    <w:p>
      <w:pPr>
        <w:pStyle w:val="Heading2"/>
      </w:pPr>
      <w:r>
        <w:t>9.4 Zentauren</w:t>
      </w:r>
    </w:p>
    <w:p>
      <w:pPr>
        <w:pStyle w:val="Heading3"/>
      </w:pPr>
      <w:r>
        <w:t>9.4.1 Körper und Fähigkeiten</w:t>
      </w:r>
    </w:p>
    <w:p>
      <w:r>
        <w:t>Zentauren besitzen einen simähnlichen Oberkörper und einen pferdeartigen Unterkörper. Sie gelten als stark, schnell und ausdauernd. Ihr Körper ermöglicht schnelle Fortbewegung, schafft aber in engen Räumen Nachteile.</w:t>
      </w:r>
    </w:p>
    <w:p>
      <w:pPr>
        <w:pStyle w:val="Heading3"/>
      </w:pPr>
      <w:r>
        <w:t>9.4.2 Gesellschaft und Naturverbundenheit</w:t>
      </w:r>
    </w:p>
    <w:p>
      <w:r>
        <w:t>Zentauren leben in Gruppen beziehungsweise Gemeinschaften. Bekannte Gruppen sind stark naturverbunden und berichten von früheren Zeiten, in denen verschiedene Waldbewohner friedlicher zusammenlebten.</w:t>
      </w:r>
    </w:p>
    <w:p>
      <w:r>
        <w:rPr>
          <w:b/>
          <w:highlight w:val="lightGray"/>
        </w:rPr>
        <w:t>Überlieferung:</w:t>
      </w:r>
      <w:r>
        <w:rPr>
          <w:highlight w:val="lightGray"/>
        </w:rPr>
        <w:t xml:space="preserve"> </w:t>
      </w:r>
      <w:r>
        <w:rPr>
          <w:highlight w:val="lightGray"/>
        </w:rPr>
        <w:t>Der Zentaur Cheiron erzählt von einem „Goldenen Zeitalter", in dem die Zentauren im Einklang mit der Natur lebten. Danach kamen Kriege, Missgunst, Hass und die Verfolgung durch die Sims, und die Wesen des Waldes zogen sich in ihre letzten Refugien zurück.</w:t>
      </w:r>
    </w:p>
    <w:p>
      <w:pPr>
        <w:pStyle w:val="Heading3"/>
      </w:pPr>
      <w:r>
        <w:t>9.4.3 Krieger, Magier und Bogenschiessen</w:t>
      </w:r>
    </w:p>
    <w:p>
      <w:r>
        <w:t>Es gibt sowohl Krieger als auch Magier. Krieger scheinen häufiger zu sein. Bogenschiessen besitzt einen hohen Stellenwert und wird laut älterer Lore früh erlernt.</w:t>
      </w:r>
    </w:p>
    <w:p>
      <w:pPr>
        <w:pStyle w:val="Heading3"/>
      </w:pPr>
      <w:r>
        <w:t>9.4.4 Wahrnehmung und Auren</w:t>
      </w:r>
    </w:p>
    <w:p>
      <w:r>
        <w:t>Alte Lore schreibt Zentauren Aura-Wahrnehmung zu. Gleichzeitig konnte ein Vampir einen Zentauren nicht mit seinem eigenen Aurasinn erfassen. Daraus folgt nicht, dass Zentauren keine Aura haben; nur die Wahrnehmung zwischen Arten funktioniert nicht zwingend symmetrisch.</w:t>
      </w:r>
    </w:p>
    <w:p>
      <w:pPr>
        <w:pStyle w:val="Heading3"/>
      </w:pPr>
      <w:r>
        <w:t>9.4.5 Schwächen</w:t>
      </w:r>
    </w:p>
    <w:p>
      <w:r>
        <w:t>Als mögliche Nachteile nennt die alte Lore grosse Angriffsfläche, begrenzte Beweglichkeit in engen Räumen und Anfälligkeit gegen Magie. „Misstrauen" wird nicht als biologische Schwäche behandelt, sondern eher als mögliche kulturelle Folge von Verfolgung.</w:t>
      </w:r>
    </w:p>
    <w:p>
      <w:r>
        <w:rPr>
          <w:highlight w:val="lightGray"/>
        </w:rPr>
        <w:t>Ältere Listen nennen ausserdem Verwundbarkeit wegen ihrer Grösse und eingeschränkte Beweglichkeit.</w:t>
      </w:r>
    </w:p>
    <w:p>
      <w:pPr>
        <w:pStyle w:val="Heading3"/>
      </w:pPr>
      <w:r>
        <w:t>9.4.6 Schutz des Zauberwaldes</w:t>
      </w:r>
    </w:p>
    <w:p>
      <w:r>
        <w:t>Bekannte Zentaurengruppen übernehmen Schutzaufgaben für den Wald und andere Bewohner. Einhörner standen historisch zeitweise unter ihrem Schutz.</w:t>
      </w:r>
    </w:p>
    <w:p>
      <w:pPr>
        <w:pStyle w:val="Heading2"/>
      </w:pPr>
      <w:r>
        <w:t>9.5 Einhörner</w:t>
      </w:r>
    </w:p>
    <w:p>
      <w:pPr>
        <w:pStyle w:val="Heading3"/>
      </w:pPr>
      <w:r>
        <w:t>9.5.1 Herkunft und Bedeutung</w:t>
      </w:r>
    </w:p>
    <w:p>
      <w:r>
        <w:t>Einhörner sind seltene magische Wesen des Zauberwaldes. In Überlieferungen werden sie „Kinder des Mondes" genannt und mit Natur, Heilung, Gleichgewicht und Mondmagie verbunden.</w:t>
      </w:r>
    </w:p>
    <w:p>
      <w:pPr>
        <w:pStyle w:val="Heading3"/>
      </w:pPr>
      <w:r>
        <w:t>9.5.2 Unsterblichkeit</w:t>
      </w:r>
    </w:p>
    <w:p>
      <w:r>
        <w:t>Sie gelten in alten Erzählungen als unsterblich. Eine Geschichte beschreibt, dass ein Einhorn seine Unsterblichkeit verlor, als es dauerhaft in eine Sim-Gestalt verwandelt wurde. Die Unsterblichkeit könnte deshalb an die ursprüngliche Einhornnatur gebunden sein.</w:t>
      </w:r>
    </w:p>
    <w:p>
      <w:pPr>
        <w:pStyle w:val="Heading3"/>
      </w:pPr>
      <w:r>
        <w:t>9.5.3 Heilkräfte</w:t>
      </w:r>
    </w:p>
    <w:p>
      <w:r>
        <w:t>Einhörner können Kranke heilen und Wunden behandeln. Alten Berichten zufolge tragen sie auch zur Stabilität ihrer natürlichen Umgebung bei. Grenzen dieser Heilung sind offen.</w:t>
      </w:r>
    </w:p>
    <w:p>
      <w:pPr>
        <w:pStyle w:val="Heading3"/>
      </w:pPr>
      <w:r>
        <w:t>9.5.4 Horn, Haar und Blut</w:t>
      </w:r>
    </w:p>
    <w:p>
      <w:r>
        <w:t>Horn, Haar und Blut besitzen magische Eigenschaften. Das Horn wurde besonders für Heilmittel und Gegengifte begehrt. Diese Körperbestandteile machten Einhörner zu Jagdzielen.</w:t>
      </w:r>
    </w:p>
    <w:p>
      <w:pPr>
        <w:pStyle w:val="Heading3"/>
      </w:pPr>
      <w:r>
        <w:t>9.5.5 Einhornblut</w:t>
      </w:r>
    </w:p>
    <w:p>
      <w:r>
        <w:t>Einhornblut wird als silbrig beziehungsweise quecksilberähnlich beschrieben. Alte Lore behauptet, es könne Leben verlängern, sei aber mit einem Fluch verbunden und wirke auf Werwölfe stark giftig. Die Stärke der Wirkung wird nicht als automatische Sofort-Tod-Regel festgelegt.</w:t>
      </w:r>
    </w:p>
    <w:p>
      <w:pPr>
        <w:pStyle w:val="Heading3"/>
      </w:pPr>
      <w:r>
        <w:t>9.5.6 Verfolgung und Rückgang</w:t>
      </w:r>
    </w:p>
    <w:p>
      <w:r>
        <w:t>Einhörner wurden wegen ihrer magischen Körperbestandteile systematisch gejagt. Erwachsene und Jungtiere waren betroffen. Die Art wurde dadurch beinahe ausgelöscht. Ob wirklich nur ein einziges Exemplar übrig blieb oder irgendwo weitere existierten, ist nicht absolut beweisbar.</w:t>
      </w:r>
    </w:p>
    <w:p>
      <w:pPr>
        <w:pStyle w:val="Heading3"/>
      </w:pPr>
      <w:r>
        <w:t>9.5.7 Verwandlung in eine Sim-Gestalt</w:t>
      </w:r>
    </w:p>
    <w:p>
      <w:r>
        <w:t>Eine alte Geschichte beschreibt die dauerhafte Verwandlung eines Einhorns in eine Simfrau. Der Vorgang war unumkehrbar und kostete die Unsterblichkeit. Aus einer Verbindung mit einem Sim konnte ein Kind entstehen, das einen Teil der Einhornmagie erbte. Daraus folgt, dass Einhornmagie zumindest teilweise vererbbar sein kann.</w:t>
      </w:r>
    </w:p>
    <w:p>
      <w:r>
        <w:rPr>
          <w:b/>
          <w:highlight w:val="lightGray"/>
        </w:rPr>
        <w:t>Überlieferung:</w:t>
      </w:r>
      <w:r>
        <w:rPr>
          <w:highlight w:val="lightGray"/>
        </w:rPr>
        <w:t xml:space="preserve"> </w:t>
      </w:r>
      <w:r>
        <w:rPr>
          <w:highlight w:val="lightGray"/>
        </w:rPr>
        <w:t>Einem alten Märchen nach, das Marishka erzählt, hiess das letzte Einhorn Amalthea. Es verliebte sich in einen Prinzen und liess sich von einem Zauberer in eine Simin verwandeln. Gemeinsam regierten die beiden ein Königreich jenseits der Nordwinde. Mit der Verwandlung endete Amaltheas Unsterblichkeit; sie starb kinderlos an der Seite des Königs.</w:t>
      </w:r>
    </w:p>
    <w:p>
      <w:pPr>
        <w:pStyle w:val="Heading2"/>
      </w:pPr>
      <w:r>
        <w:t>9.6 Faune</w:t>
      </w:r>
    </w:p>
    <w:p>
      <w:r>
        <w:t>Faune sind als Bewohner des Zauberwaldes bestätigt. Körperbau, Fähigkeiten, Schwächen, Gesellschaft, Magie und Lebensspanne sind bisher nicht ausreichend festgelegt. Eigenschaften aus anderer Mythologie werden nicht automatisch übernommen.</w:t>
      </w:r>
    </w:p>
    <w:p>
      <w:pPr>
        <w:pStyle w:val="Heading2"/>
      </w:pPr>
      <w:r>
        <w:t>9.7 Elben</w:t>
      </w:r>
    </w:p>
    <w:p>
      <w:r>
        <w:t>Elben existieren im Zauberwald. Über Aussehen, Fähigkeiten, Gesellschaft, Lebensspanne und Magie ist bislang kaum gemeinsame Lore vorhanden. Diese Punkte bleiben offen.</w:t>
      </w:r>
    </w:p>
    <w:p>
      <w:pPr>
        <w:pStyle w:val="Heading1"/>
      </w:pPr>
      <w:r>
        <w:t>10. Goblins und Schattenschnüffler</w:t>
      </w:r>
    </w:p>
    <w:p>
      <w:pPr>
        <w:pStyle w:val="Heading2"/>
      </w:pPr>
      <w:r>
        <w:t>10.1 Goblins</w:t>
      </w:r>
    </w:p>
    <w:p>
      <w:r>
        <w:t>Goblins sind kleine humanoide Fremdwesen. Es existieren mehrere Goblinarten, deshalb dürfen Beobachtungen eines Exemplars nicht automatisch auf alle übertragen werden.</w:t>
      </w:r>
    </w:p>
    <w:p>
      <w:pPr>
        <w:pStyle w:val="Heading4"/>
      </w:pPr>
      <w:r>
        <w:t>Ältere Goblin-Lore</w:t>
      </w:r>
    </w:p>
    <w:p>
      <w:r>
        <w:rPr>
          <w:highlight w:val="yellow"/>
        </w:rPr>
        <w:t>Ältere Beschreibungen nennen kleine grünliche oder graue Gestalten, List, Anpassungsfähigkeit, gutes Gehör und Geruch sowie geringe körperliche Stärke. Nicht alle Punkte wurden später direkt bestätigt.</w:t>
      </w:r>
    </w:p>
    <w:p>
      <w:pPr>
        <w:pStyle w:val="Heading3"/>
      </w:pPr>
      <w:r>
        <w:t>10.1.1 Verschiedene Goblinarten</w:t>
      </w:r>
    </w:p>
    <w:p>
      <w:r>
        <w:t>Vampirische Kreaturenkunde spricht ausdrücklich von mehreren Sorten. Mindestens eine bekannte Art ist klein und humanoid. Details anderer Arten bleiben offen.</w:t>
      </w:r>
    </w:p>
    <w:p>
      <w:pPr>
        <w:pStyle w:val="Heading3"/>
      </w:pPr>
      <w:r>
        <w:t>10.1.2 Körper und Erscheinung</w:t>
      </w:r>
    </w:p>
    <w:p>
      <w:r>
        <w:t>Ein direkt beobachtetes Exemplar hatte lange hagere Gliedmassen, spitze Krallen an Händen und Füssen, grosse spitze Ohren, wenige borstige Haare, fahle feuchte Haut mit Warzen beziehungsweise unregelmässiger Oberfläche und rot leuchtende Augen.</w:t>
      </w:r>
    </w:p>
    <w:p>
      <w:pPr>
        <w:pStyle w:val="Heading3"/>
      </w:pPr>
      <w:r>
        <w:t>10.1.3 Sinne und Verhalten</w:t>
      </w:r>
    </w:p>
    <w:p>
      <w:r>
        <w:t>Ältere Kreaturenkunde nennt gutes Gehör und guten Geruchssinn. Das beobachtete Exemplar bewegte sich sicher in Dunkelheit, umkreiste Eindringlinge und reagierte territorial, aggressiv und aufmerksam mit Fauchen, Zischen und Drohgebärden.</w:t>
      </w:r>
    </w:p>
    <w:p>
      <w:pPr>
        <w:pStyle w:val="Heading3"/>
      </w:pPr>
      <w:r>
        <w:t>10.1.4 Licht und Sonnenlicht</w:t>
      </w:r>
    </w:p>
    <w:p>
      <w:r>
        <w:t>Die bekannte Goblinart verträgt Sonnenlicht nicht. Künstliches Taschenlampenlicht verletzt sie dagegen nicht auf dieselbe Weise. Es kann blenden, irritieren oder provozieren und kurzfristig Abstand schaffen, macht den Goblin aber aggressiver.</w:t>
      </w:r>
    </w:p>
    <w:p>
      <w:pPr>
        <w:pStyle w:val="Heading3"/>
      </w:pPr>
      <w:r>
        <w:t>10.1.5 Wirkung von Gesang</w:t>
      </w:r>
    </w:p>
    <w:p>
      <w:r>
        <w:t>Goblins hassen Gesang. Gemeinsames Singen kann einen Goblin verwirren, unruhig machen und zurückdrängen. Gesang verletzt oder tötet ihn nicht automatisch, sondern wirkt als Störung und Abwehr.</w:t>
      </w:r>
    </w:p>
    <w:p>
      <w:pPr>
        <w:pStyle w:val="Heading3"/>
      </w:pPr>
      <w:r>
        <w:t>10.1.6 Aura-Wahrnehmung</w:t>
      </w:r>
    </w:p>
    <w:p>
      <w:r>
        <w:t>Ein Vampir mit Aura-Wahrnehmung konnte den beobachteten Goblin nicht erfassen. Eine ähnliche Beobachtung gab es bei Zentauren. Die Theorie lautet, dass manche fremdweltlichen Wesen für diesen konkreten vampirischen Aurasinn nicht registrierbar sind. Daraus folgt nicht, dass Goblins überhaupt keine Aura besitzen.</w:t>
      </w:r>
    </w:p>
    <w:p>
      <w:pPr>
        <w:pStyle w:val="Heading3"/>
      </w:pPr>
      <w:r>
        <w:t>10.1.7 Goblins in der SimsWelt</w:t>
      </w:r>
    </w:p>
    <w:p>
      <w:r>
        <w:t>Goblins gehören nicht gewöhnlich in die SimsWelt. Ein bekanntes Exemplar lebte dort in unterirdischen Bereichen. Es wurde vermutet, dass es durch ein Portal entkommen war. Solche Fälle können Deathdealer beziehungsweise der Rat des Gleichgewichts beschäftigen.</w:t>
      </w:r>
    </w:p>
    <w:p>
      <w:pPr>
        <w:pStyle w:val="Heading3"/>
      </w:pPr>
      <w:r>
        <w:t>10.1.8 Ältere Goblin-Lore</w:t>
      </w:r>
    </w:p>
    <w:p>
      <w:r>
        <w:t>Alte Sammeltexte beschreiben Goblins allgemein als klein, oft grünlich oder grau, listig, anpassungsfähig, körperlich eher schwach, wenig ausdauernd, anfällig gegen Magie und manipulierbar. Da vieles davon wie allgemeine Mythologie formuliert ist und nicht direkt ausgespielt wurde, besitzt es geringeres Gewicht als konkrete RPG-Beobachtungen.</w:t>
      </w:r>
    </w:p>
    <w:p>
      <w:pPr>
        <w:pStyle w:val="Heading2"/>
      </w:pPr>
      <w:r>
        <w:t>10.2 Schattenschnüffler</w:t>
      </w:r>
    </w:p>
    <w:p>
      <w:pPr>
        <w:pStyle w:val="Heading3"/>
      </w:pPr>
      <w:r>
        <w:t>10.2.1 Körper und Erscheinung</w:t>
      </w:r>
    </w:p>
    <w:p>
      <w:r>
        <w:t>Schattenschnüffler sind kleine tierähnliche Wesen. Alte Lore nennt Katzengrösse, eine spätere Begegnung wirkte ungefähr kniehoch. Sie besitzen Krallen und kleine rote beziehungsweise leuchtende Augen. Kurze Strecken auf zwei Beinen sind möglich. Sie können nicht normal sprechen.</w:t>
      </w:r>
    </w:p>
    <w:p>
      <w:pPr>
        <w:pStyle w:val="Heading3"/>
      </w:pPr>
      <w:r>
        <w:t>10.2.2 Lebensraum</w:t>
      </w:r>
    </w:p>
    <w:p>
      <w:r>
        <w:t>Sie leben vorwiegend in Bloodmoon Valley und bevorzugen dunkle Bereiche wie Ruinen, Katakomben und Verstecke.</w:t>
      </w:r>
    </w:p>
    <w:p>
      <w:pPr>
        <w:pStyle w:val="Heading3"/>
      </w:pPr>
      <w:r>
        <w:t>10.2.3 Verhalten und Fortbewegung</w:t>
      </w:r>
    </w:p>
    <w:p>
      <w:r>
        <w:t>Sie verstecken sich in Schatten, können überraschend anspringen, mit Krallen angreifen, kreischen und sich nach einem abgewehrten Angriff wieder in Dunkelheit zurückziehen. Alte Lore vergleicht ihr Verhalten mit Ratten.</w:t>
      </w:r>
    </w:p>
    <w:p>
      <w:pPr>
        <w:pStyle w:val="Heading3"/>
      </w:pPr>
      <w:r>
        <w:t>10.2.4 Dunkelsicht</w:t>
      </w:r>
    </w:p>
    <w:p>
      <w:r>
        <w:t>Dunkelsicht ist eine bekannte Fähigkeit und passt zu ihrem Lebensraum.</w:t>
      </w:r>
    </w:p>
    <w:p>
      <w:pPr>
        <w:pStyle w:val="Heading3"/>
      </w:pPr>
      <w:r>
        <w:t>10.2.5 Sammel- und Hortverhalten</w:t>
      </w:r>
    </w:p>
    <w:p>
      <w:r>
        <w:t>Schattenschnüffler sammeln und horten Gegenstände. Was sie bevorzugen und warum, ist ungeklärt.</w:t>
      </w:r>
    </w:p>
    <w:p>
      <w:pPr>
        <w:pStyle w:val="Heading3"/>
      </w:pPr>
      <w:r>
        <w:t>10.2.6 Aura</w:t>
      </w:r>
    </w:p>
    <w:p>
      <w:r>
        <w:t>Bei einer Begegnung wurde ein Schattenschnüffler als ungewöhnliche fremde Aura wahrgenommen. Damit können sie zumindest für bestimmte übernatürliche Sinne erkennbar sein.</w:t>
      </w:r>
    </w:p>
    <w:p>
      <w:pPr>
        <w:pStyle w:val="Heading3"/>
      </w:pPr>
      <w:r>
        <w:t>10.2.7 Gefährlichkeit</w:t>
      </w:r>
    </w:p>
    <w:p>
      <w:r>
        <w:t>Sie können Unvorbereitete verletzen, gelten erfahrenen Deathdealern aber eher als lästige beziehungsweise aggressive Kleintiere als als grosse übernatürliche Bedrohung.</w:t>
      </w:r>
    </w:p>
    <w:p>
      <w:pPr>
        <w:pStyle w:val="Heading2"/>
      </w:pPr>
      <w:r>
        <w:t>10.3 Abgrenzung</w:t>
      </w:r>
    </w:p>
    <w:p>
      <w:r>
        <w:t>Schattenschnüffler sind keine Goblins. Ähnliche Grösse, Dunkelheitsliebe, Krallen oder Aggression reichen nicht für eine biologische Verwandtschaft. Herkunft und Fortpflanzung der Schattenschnüffler sind offen.</w:t>
      </w:r>
    </w:p>
    <w:p>
      <w:pPr>
        <w:pStyle w:val="Heading1"/>
      </w:pPr>
      <w:r>
        <w:t>11. Wesen der Unterwelt</w:t>
      </w:r>
    </w:p>
    <w:p>
      <w:pPr>
        <w:pStyle w:val="Heading2"/>
      </w:pPr>
      <w:r>
        <w:t>11.1 Bewohner der Unterwelt</w:t>
      </w:r>
    </w:p>
    <w:p>
      <w:r>
        <w:t>Die Unterwelt besitzt eine eigene Kreaturenwelt. Bestätigt sind Dämonen, Harpyien, Schattenkreaturen und weitere nicht näher bestimmte wilde Wesen. Diese Arten sind an ewige Dunkelheit und mondlose Bedingungen angepasst.</w:t>
      </w:r>
    </w:p>
    <w:p>
      <w:r>
        <w:rPr>
          <w:highlight w:val="lightGray"/>
        </w:rPr>
        <w:t>Manche der heimischen Kreaturen haben simlische Züge, andere sind völlig anders. Sie sind wild und jagen Eindringlinge als Beute.</w:t>
      </w:r>
    </w:p>
    <w:p>
      <w:pPr>
        <w:pStyle w:val="Heading2"/>
      </w:pPr>
      <w:r>
        <w:t>11.2 Dämonen</w:t>
      </w:r>
    </w:p>
    <w:p>
      <w:r>
        <w:t>Dämonen existieren als einheimische Bewohner. Aussehen, Artenzahl, Fähigkeiten, Intelligenz, Sprache, Fortpflanzung, Magie und Gesellschaft sind nicht ausreichend festgelegt. Mythologische Standardannahmen werden nicht ergänzt.</w:t>
      </w:r>
    </w:p>
    <w:p>
      <w:pPr>
        <w:pStyle w:val="Heading2"/>
      </w:pPr>
      <w:r>
        <w:t>11.3 Harpyien</w:t>
      </w:r>
    </w:p>
    <w:p>
      <w:r>
        <w:t>Harpyien sind als Bewohner bestätigt. Ob sie fliegen, wie sie aussehen, wie intelligent sie sind oder ob sie in Gruppen leben, ist bisher nicht verbindlich beschrieben.</w:t>
      </w:r>
    </w:p>
    <w:p>
      <w:pPr>
        <w:pStyle w:val="Heading2"/>
      </w:pPr>
      <w:r>
        <w:t>11.4 Schattenkreaturen</w:t>
      </w:r>
    </w:p>
    <w:p>
      <w:r>
        <w:t>Schattenkreaturen leben in der Unterwelt. Der Name allein beweist nicht, dass sie körperlos sind, aus Schatten bestehen oder durch Licht verletzt werden. Diese Eigenschaften bleiben offen.</w:t>
      </w:r>
    </w:p>
    <w:p>
      <w:pPr>
        <w:pStyle w:val="Heading2"/>
      </w:pPr>
      <w:r>
        <w:t>11.5 Weitere wilde Unterweltwesen</w:t>
      </w:r>
    </w:p>
    <w:p>
      <w:r>
        <w:t>Spätere Berichte zeigen, dass neben den benannten Gruppen weitere gefährliche Kreaturen existieren. Neue Unterweltarten können ergänzt werden, müssen aber tatsächlich im RPG etabliert werden.</w:t>
      </w:r>
    </w:p>
    <w:p>
      <w:pPr>
        <w:pStyle w:val="Heading2"/>
      </w:pPr>
      <w:r>
        <w:t>11.6 Verhältnis zu den verbannten Werwölfen</w:t>
      </w:r>
    </w:p>
    <w:p>
      <w:r>
        <w:t>Werwölfe sind keine natürlichen Unterweltbewohner. Die Verbannten litten gleichzeitig unter Mondentzug, Hunger, Dunkelheit, Isolation und einheimischen Kreaturen. Weil sie zunehmend schwächer wurden, konnten auch Wesen zur ernsten Gefahr werden, denen ein gesunder Werwolf möglicherweise überlegen gewesen wäre.</w:t>
      </w:r>
    </w:p>
    <w:p>
      <w:r>
        <w:rPr>
          <w:highlight w:val="yellow"/>
        </w:rPr>
        <w:t>Es gibt keinen belegten uralten Artkrieg zwischen den Unterweltwesen und Werwölfen.</w:t>
      </w:r>
    </w:p>
    <w:p>
      <w:r>
        <w:rPr>
          <w:highlight w:val="magenta"/>
        </w:rPr>
        <w:t>Die heimischen Unterweltwesen jagen geschwächte Werwölfe, die mangels Mondenergie häufig in Simsgestalt festsitzen.</w:t>
      </w:r>
    </w:p>
    <w:p>
      <w:pPr>
        <w:pStyle w:val="Heading2"/>
      </w:pPr>
      <w:r>
        <w:t>11.7 Bekannter Lorestand und offene Fragen</w:t>
      </w:r>
    </w:p>
    <w:p>
      <w:r>
        <w:t>Ungeklärt bleiben Körperbau, Ernährung, Fortpflanzung, Sprache, Gesellschaften, Hierarchien und Beziehungen der einzelnen Unterweltarten. Diese Lücken werden bewusst offengelassen.</w:t>
      </w:r>
    </w:p>
    <w:p>
      <w:pPr>
        <w:pStyle w:val="Heading1"/>
      </w:pPr>
      <w:r>
        <w:t>12. Magisch erschaffene Kreaturen</w:t>
      </w:r>
    </w:p>
    <w:p>
      <w:r>
        <w:t>Magie kann nicht nur bestehende Lebewesen beeinflussen oder verwandeln. Es ist auch möglich, durch Magie Kreaturen entstehen zu lassen.</w:t>
      </w:r>
    </w:p>
    <w:p>
      <w:r>
        <w:t>Bisher ist vor allem eine Form solcher Wesen direkt belegt: Pflanzenwesen aus Naturmagie.</w:t>
      </w:r>
    </w:p>
    <w:p>
      <w:pPr>
        <w:pStyle w:val="Heading2"/>
      </w:pPr>
      <w:r>
        <w:t>12.1 Grundlagen</w:t>
      </w:r>
    </w:p>
    <w:p>
      <w:r>
        <w:t>Magisch erschaffene Kreaturen unterscheiden sich von natürlich vorkommenden Arten.</w:t>
      </w:r>
    </w:p>
    <w:p>
      <w:r>
        <w:t>Sie entstehen durch einen magischen Vorgang und müssen deshalb nicht:</w:t>
      </w:r>
    </w:p>
    <w:p>
      <w:pPr>
        <w:pStyle w:val="ListBullet"/>
      </w:pPr>
      <w:r>
        <w:t>geboren werden</w:t>
      </w:r>
    </w:p>
    <w:p>
      <w:pPr>
        <w:pStyle w:val="ListBullet"/>
      </w:pPr>
      <w:r>
        <w:t>einer natürlichen Art angehören</w:t>
      </w:r>
    </w:p>
    <w:p>
      <w:pPr>
        <w:pStyle w:val="ListBullet"/>
      </w:pPr>
      <w:r>
        <w:t>eine eigene Herkunftswelt besitzen</w:t>
      </w:r>
    </w:p>
    <w:p>
      <w:r>
        <w:t>Wie selbstständig ein solches Wesen ist, hängt von der jeweiligen Art der Magie ab.</w:t>
      </w:r>
    </w:p>
    <w:p>
      <w:r>
        <w:rPr>
          <w:b/>
        </w:rPr>
        <w:t>Wichtig:</w:t>
      </w:r>
      <w:r>
        <w:rPr/>
        <w:t xml:space="preserve"> </w:t>
      </w:r>
      <w:r>
        <w:t>Aus der Existenz eines magisch erschaffenen Wesens folgt nicht, dass Magier beliebige neue intelligente Lebensformen erschaffen können.</w:t>
      </w:r>
    </w:p>
    <w:p>
      <w:r>
        <w:t>Die bisher sicher belegte Form ist ein durch Naturmagie geschaffenes beziehungsweise geformtes Pflanzenwesen.</w:t>
      </w:r>
    </w:p>
    <w:p>
      <w:pPr>
        <w:pStyle w:val="Heading2"/>
      </w:pPr>
      <w:r>
        <w:t>12.2 Pflanzenwesen</w:t>
      </w:r>
    </w:p>
    <w:p>
      <w:r>
        <w:t>Pflanzenwesen sind Kreaturen, die durch Naturmagie entstehen.</w:t>
      </w:r>
    </w:p>
    <w:p>
      <w:r>
        <w:t>Ein solches Wesen wurde tatsächlich eingesetzt und bestand vollständig aus pflanzlichem Material.</w:t>
      </w:r>
    </w:p>
    <w:p>
      <w:r>
        <w:t>Es konnte sich bewegen, Gegenstände tragen und Befehle eines Magiers ausführen.</w:t>
      </w:r>
    </w:p>
    <w:p>
      <w:pPr>
        <w:pStyle w:val="Heading3"/>
      </w:pPr>
      <w:r>
        <w:t>12.2.1 Erschaffung und Körper</w:t>
      </w:r>
    </w:p>
    <w:p>
      <w:r>
        <w:t>Der Körper eines bekannten Pflanzenwesens bestand aus:</w:t>
      </w:r>
    </w:p>
    <w:p>
      <w:pPr>
        <w:pStyle w:val="ListBullet"/>
      </w:pPr>
      <w:r>
        <w:t>Wurzeln</w:t>
      </w:r>
    </w:p>
    <w:p>
      <w:pPr>
        <w:pStyle w:val="ListBullet"/>
      </w:pPr>
      <w:r>
        <w:t>Ästen</w:t>
      </w:r>
    </w:p>
    <w:p>
      <w:pPr>
        <w:pStyle w:val="ListBullet"/>
      </w:pPr>
      <w:r>
        <w:t>Blättern</w:t>
      </w:r>
    </w:p>
    <w:p>
      <w:r>
        <w:t>Es besass damit keinen normalen Sim- oder Tierkörper.</w:t>
      </w:r>
    </w:p>
    <w:p>
      <w:r>
        <w:t>Die Kreatur war trotzdem beweglich und konnte sich selbstständig gemeinsam mit ihrem Magier fortbewegen.</w:t>
      </w:r>
    </w:p>
    <w:p>
      <w:r>
        <w:rPr>
          <w:b/>
        </w:rPr>
        <w:t>Gesichert:</w:t>
      </w:r>
      <w:r>
        <w:rPr/>
        <w:t xml:space="preserve"> </w:t>
      </w:r>
      <w:r>
        <w:t>Naturmagie kann pflanzliches Material zu einer beweglichen Kreatur formen.</w:t>
      </w:r>
    </w:p>
    <w:p>
      <w:r>
        <w:rPr>
          <w:b/>
        </w:rPr>
        <w:t>Offen:</w:t>
      </w:r>
      <w:r>
        <w:rPr/>
        <w:t xml:space="preserve"> </w:t>
      </w:r>
      <w:r>
        <w:t>Bisher ist nicht bekannt:</w:t>
      </w:r>
    </w:p>
    <w:p>
      <w:pPr>
        <w:pStyle w:val="ListBullet"/>
      </w:pPr>
      <w:r>
        <w:t>welche Pflanzen dafür benötigt werden</w:t>
      </w:r>
    </w:p>
    <w:p>
      <w:pPr>
        <w:pStyle w:val="ListBullet"/>
      </w:pPr>
      <w:r>
        <w:t>wie lange die Erschaffung dauert</w:t>
      </w:r>
    </w:p>
    <w:p>
      <w:pPr>
        <w:pStyle w:val="ListBullet"/>
      </w:pPr>
      <w:r>
        <w:t>ob ein vorhandener Pflanzenkörper benutzt oder vollständig neu erzeugt wird</w:t>
      </w:r>
    </w:p>
    <w:p>
      <w:pPr>
        <w:pStyle w:val="ListBullet"/>
      </w:pPr>
      <w:r>
        <w:t>wie gross ein Pflanzenwesen maximal werden kann</w:t>
      </w:r>
    </w:p>
    <w:p>
      <w:pPr>
        <w:pStyle w:val="Heading3"/>
      </w:pPr>
      <w:r>
        <w:t>12.2.2 Befehle und Aufgaben</w:t>
      </w:r>
    </w:p>
    <w:p>
      <w:r>
        <w:t>Ein Pflanzenwesen kann Befehle seines Magiers ausführen.</w:t>
      </w:r>
    </w:p>
    <w:p>
      <w:r>
        <w:t>Ein direkt beobachtetes Wesen wurde beispielsweise als Träger eingesetzt und transportierte mehrere schwere Bücher.</w:t>
      </w:r>
    </w:p>
    <w:p>
      <w:r>
        <w:t>Damit können Pflanzenwesen zumindest einfache praktische Aufgaben übernehmen.</w:t>
      </w:r>
    </w:p>
    <w:p>
      <w:r>
        <w:t>Bekannt ist, dass sie:</w:t>
      </w:r>
    </w:p>
    <w:p>
      <w:pPr>
        <w:pStyle w:val="ListBullet"/>
      </w:pPr>
      <w:r>
        <w:t>Gegenstände tragen können</w:t>
      </w:r>
    </w:p>
    <w:p>
      <w:pPr>
        <w:pStyle w:val="ListBullet"/>
      </w:pPr>
      <w:r>
        <w:t>ihrem Magier folgen können</w:t>
      </w:r>
    </w:p>
    <w:p>
      <w:pPr>
        <w:pStyle w:val="ListBullet"/>
      </w:pPr>
      <w:r>
        <w:t>einfache Anweisungen ausführen können</w:t>
      </w:r>
    </w:p>
    <w:p>
      <w:r>
        <w:rPr>
          <w:b/>
        </w:rPr>
        <w:t>Offen:</w:t>
      </w:r>
      <w:r>
        <w:rPr/>
        <w:t xml:space="preserve"> </w:t>
      </w:r>
      <w:r>
        <w:t>Es ist nicht bekannt, ob Pflanzenwesen:</w:t>
      </w:r>
    </w:p>
    <w:p>
      <w:pPr>
        <w:pStyle w:val="ListBullet"/>
      </w:pPr>
      <w:r>
        <w:t>komplexe Befehle verstehen</w:t>
      </w:r>
    </w:p>
    <w:p>
      <w:pPr>
        <w:pStyle w:val="ListBullet"/>
      </w:pPr>
      <w:r>
        <w:t>selbstständig Probleme lösen</w:t>
      </w:r>
    </w:p>
    <w:p>
      <w:pPr>
        <w:pStyle w:val="ListBullet"/>
      </w:pPr>
      <w:r>
        <w:t>sprechen können</w:t>
      </w:r>
    </w:p>
    <w:p>
      <w:pPr>
        <w:pStyle w:val="ListBullet"/>
      </w:pPr>
      <w:r>
        <w:t>eigene Magie besitzen</w:t>
      </w:r>
    </w:p>
    <w:p>
      <w:pPr>
        <w:pStyle w:val="ListBullet"/>
      </w:pPr>
      <w:r>
        <w:t>kämpfen können</w:t>
      </w:r>
    </w:p>
    <w:p>
      <w:r>
        <w:t>Solche Fähigkeiten werden deshalb nicht automatisch angenommen.</w:t>
      </w:r>
    </w:p>
    <w:p>
      <w:pPr>
        <w:pStyle w:val="Heading3"/>
      </w:pPr>
      <w:r>
        <w:t>12.2.3 Kontrolle und Freilassung</w:t>
      </w:r>
    </w:p>
    <w:p>
      <w:r>
        <w:t>Ein Pflanzenwesen kann unter dem magischen Befehl seines Erschaffers stehen.</w:t>
      </w:r>
    </w:p>
    <w:p>
      <w:r>
        <w:t>Diese Kontrolle muss nicht dauerhaft bestehen.</w:t>
      </w:r>
    </w:p>
    <w:p>
      <w:r>
        <w:t>Ein Magier kann das Pflanzenwesen durch einen Zauber aus seinem Befehl entlassen.</w:t>
      </w:r>
    </w:p>
    <w:p>
      <w:r>
        <w:rPr>
          <w:b/>
        </w:rPr>
        <w:t>Gesichert:</w:t>
      </w:r>
      <w:r>
        <w:rPr/>
        <w:t xml:space="preserve"> </w:t>
      </w:r>
      <w:r>
        <w:t>Es ist also möglich, die magische Befehlsbindung bewusst zu lösen.</w:t>
      </w:r>
    </w:p>
    <w:p>
      <w:r>
        <w:t>Was nach der Freilassung genau mit dem Pflanzenwesen geschieht, wurde bisher nicht ausführlich gezeigt.</w:t>
      </w:r>
    </w:p>
    <w:p>
      <w:r>
        <w:t>Nicht geklärt ist, ob es danach:</w:t>
      </w:r>
    </w:p>
    <w:p>
      <w:pPr>
        <w:pStyle w:val="ListBullet"/>
      </w:pPr>
      <w:r>
        <w:t>selbstständig weiterlebt</w:t>
      </w:r>
    </w:p>
    <w:p>
      <w:pPr>
        <w:pStyle w:val="ListBullet"/>
      </w:pPr>
      <w:r>
        <w:t>in normale Pflanzen zerfällt</w:t>
      </w:r>
    </w:p>
    <w:p>
      <w:pPr>
        <w:pStyle w:val="ListBullet"/>
      </w:pPr>
      <w:r>
        <w:t>an einen bestimmten Ort zurückkehrt</w:t>
      </w:r>
    </w:p>
    <w:p>
      <w:pPr>
        <w:pStyle w:val="ListBullet"/>
      </w:pPr>
      <w:r>
        <w:t>sich nach einiger Zeit auflöst</w:t>
      </w:r>
    </w:p>
    <w:p>
      <w:pPr>
        <w:pStyle w:val="Heading3"/>
      </w:pPr>
      <w:r>
        <w:t>12.2.4 Eigenständigkeit und bekannte Grenzen</w:t>
      </w:r>
    </w:p>
    <w:p>
      <w:r>
        <w:t>Pflanzenwesen können sich bewegen und Befehle ausführen.</w:t>
      </w:r>
    </w:p>
    <w:p>
      <w:r>
        <w:t>Das beweist jedoch noch kein mit Sims vergleichbares Bewusstsein.</w:t>
      </w:r>
    </w:p>
    <w:p>
      <w:r>
        <w:t>Bisher ist nicht bekannt, ob sie:</w:t>
      </w:r>
    </w:p>
    <w:p>
      <w:pPr>
        <w:pStyle w:val="ListBullet"/>
      </w:pPr>
      <w:r>
        <w:t>eigene Gefühle besitzen</w:t>
      </w:r>
    </w:p>
    <w:p>
      <w:pPr>
        <w:pStyle w:val="ListBullet"/>
      </w:pPr>
      <w:r>
        <w:t>einen eigenen Willen entwickeln können</w:t>
      </w:r>
    </w:p>
    <w:p>
      <w:pPr>
        <w:pStyle w:val="ListBullet"/>
      </w:pPr>
      <w:r>
        <w:t>Schmerz empfinden</w:t>
      </w:r>
    </w:p>
    <w:p>
      <w:pPr>
        <w:pStyle w:val="ListBullet"/>
      </w:pPr>
      <w:r>
        <w:t>Erinnerungen bilden</w:t>
      </w:r>
    </w:p>
    <w:p>
      <w:pPr>
        <w:pStyle w:val="ListBullet"/>
      </w:pPr>
      <w:r>
        <w:t>lernen</w:t>
      </w:r>
    </w:p>
    <w:p>
      <w:pPr>
        <w:pStyle w:val="ListBullet"/>
      </w:pPr>
      <w:r>
        <w:t>sich fortpflanzen</w:t>
      </w:r>
    </w:p>
    <w:p>
      <w:r>
        <w:t xml:space="preserve">Bis weitere Lore dazu ausgespielt wird, werden Pflanzenwesen deshalb als </w:t>
      </w:r>
      <w:r>
        <w:rPr>
          <w:b/>
        </w:rPr>
        <w:t>magisch erschaffene und steuerbare Kreaturen</w:t>
      </w:r>
      <w:r>
        <w:t xml:space="preserve"> behandelt und nicht automatisch als vollständig selbstständige intelligente Art.</w:t>
      </w:r>
    </w:p>
    <w:p>
      <w:pPr>
        <w:pStyle w:val="Heading2"/>
      </w:pPr>
      <w:r>
        <w:t>12.3 Abgrenzung zu anderen Wesen</w:t>
      </w:r>
    </w:p>
    <w:p>
      <w:r>
        <w:t>Nicht jedes Wesen, das durch Magie beeinflusst wurde, ist eine magisch erschaffene Kreatur.</w:t>
      </w:r>
    </w:p>
    <w:p>
      <w:pPr>
        <w:pStyle w:val="Heading4"/>
      </w:pPr>
      <w:r>
        <w:t>Verwandelte Wesen</w:t>
      </w:r>
    </w:p>
    <w:p>
      <w:r>
        <w:t>Wird ein bereits existierendes Lebewesen durch Magie in eine andere Gestalt verwandelt, bleibt es dasselbe Lebewesen. Eine Katze, die in ein Pferd verwandelt wird, ist deshalb kein neu erschaffenes Wesen.</w:t>
      </w:r>
    </w:p>
    <w:p>
      <w:pPr>
        <w:pStyle w:val="Heading4"/>
      </w:pPr>
      <w:r>
        <w:t>Beschworene oder teleportierte Wesen</w:t>
      </w:r>
    </w:p>
    <w:p>
      <w:r>
        <w:t>Wird ein bereits existierendes Wesen durch einen Zauber an einen anderen Ort gebracht, wurde es dadurch ebenfalls nicht erschaffen.</w:t>
      </w:r>
    </w:p>
    <w:p>
      <w:pPr>
        <w:pStyle w:val="Heading4"/>
      </w:pPr>
      <w:r>
        <w:t>Fehlgeschlagene Beschwörungen</w:t>
      </w:r>
    </w:p>
    <w:p>
      <w:r>
        <w:t>Bei einer fehlgeschlagenen Teleportation beziehungsweise Beschwörung ist bereits eine gesichtslose, unvollständige Gestalt entstanden. Ob diese Gestalt tatsächlich als eigenes Lebewesen gelten konnte, wurde nicht geklärt. Sie wird deshalb nicht als bestätigte künstliche Art eingeordnet.</w:t>
      </w:r>
    </w:p>
    <w:p>
      <w:pPr>
        <w:pStyle w:val="Heading4"/>
      </w:pPr>
      <w:r>
        <w:t>Geister und spirituelle Wesen</w:t>
      </w:r>
    </w:p>
    <w:p>
      <w:r>
        <w:t>Geister, Seelen und andere spirituelle Entitäten existieren unabhängig davon, ob ein Magier sie beschwört. Sie gehören deshalb ebenfalls nicht automatisch zu den künstlich erschaffenen Kreaturen.</w:t>
      </w:r>
    </w:p>
    <w:p>
      <w:pPr>
        <w:pStyle w:val="Heading2"/>
      </w:pPr>
      <w:r>
        <w:t>12.4 Weitere künstlich erschaffene Kreaturen</w:t>
      </w:r>
    </w:p>
    <w:p>
      <w:r>
        <w:t>Dass Pflanzenwesen erschaffen werden können, zeigt, dass magische Kreaturen grundsätzlich möglich sind.</w:t>
      </w:r>
    </w:p>
    <w:p>
      <w:r>
        <w:t>Bisher ist jedoch keine weitere künstlich erschaffene Kreaturenart ausreichend klar etabliert, um ihr eigene allgemeine Regeln zu geben.</w:t>
      </w:r>
    </w:p>
    <w:p>
      <w:r>
        <w:t>Damit gilt aktuell:</w:t>
      </w:r>
    </w:p>
    <w:p>
      <w:pPr>
        <w:pStyle w:val="ListBullet"/>
      </w:pPr>
      <w:r>
        <w:t>Pflanzenwesen sind sicher belegt.</w:t>
      </w:r>
    </w:p>
    <w:p>
      <w:pPr>
        <w:pStyle w:val="ListBullet"/>
      </w:pPr>
      <w:r>
        <w:t>Weitere magisch erschaffene Wesen sind grundsätzlich möglich.</w:t>
      </w:r>
    </w:p>
    <w:p>
      <w:pPr>
        <w:pStyle w:val="ListBullet"/>
      </w:pPr>
      <w:r>
        <w:t>Neue Arten müssen im RPG tatsächlich etabliert werden.</w:t>
      </w:r>
    </w:p>
    <w:p>
      <w:pPr>
        <w:pStyle w:val="ListBullet"/>
      </w:pPr>
      <w:r>
        <w:t>Fähigkeiten und Regeln werden nicht allein aus anderen Fantasywelten übernommen.</w:t>
      </w:r>
    </w:p>
    <w:p>
      <w:pPr>
        <w:pStyle w:val="Heading1"/>
      </w:pPr>
      <w:r>
        <w:t>13. Geister, Seelen und spirituelle Entitäten</w:t>
      </w:r>
    </w:p>
    <w:p>
      <w:pPr>
        <w:pStyle w:val="Heading2"/>
      </w:pPr>
      <w:r>
        <w:t>13.1 Grundsätzliches zu Seelen und Geistern</w:t>
      </w:r>
    </w:p>
    <w:p>
      <w:r>
        <w:t>Seelen und körperlose Entitäten existieren innerhalb der Lore unabhängig vom Magiesystem. Nicht jede spirituelle Erscheinung ist ein Geist eines verstorbenen Sims, und nicht jede unsichtbare Präsenz funktioniert gleich.</w:t>
      </w:r>
    </w:p>
    <w:p>
      <w:r>
        <w:rPr>
          <w:highlight w:val="yellow"/>
        </w:rPr>
        <w:t>Nicht jeder Tote wird automatisch als sichtbarer Geist wahrgenommen.</w:t>
      </w:r>
    </w:p>
    <w:p>
      <w:pPr>
        <w:pStyle w:val="Heading2"/>
      </w:pPr>
      <w:r>
        <w:t>13.2 Geister</w:t>
      </w:r>
    </w:p>
    <w:p>
      <w:r>
        <w:t>Geister Verstorbener können weiterexistieren und an Orten oder Personen auftreten. Sie können Stimmung besitzen und von geeigneten magischen Hilfsmitteln erkannt werden.</w:t>
      </w:r>
    </w:p>
    <w:p>
      <w:r>
        <w:rPr>
          <w:b/>
          <w:highlight w:val="yellow"/>
        </w:rPr>
        <w:t>Offen:</w:t>
      </w:r>
      <w:r>
        <w:rPr>
          <w:highlight w:val="yellow"/>
        </w:rPr>
        <w:t xml:space="preserve"> </w:t>
      </w:r>
      <w:r>
        <w:rPr>
          <w:highlight w:val="yellow"/>
        </w:rPr>
        <w:t>Wie lange Geister bestehen, warum einige bleiben und andere nicht und welche Bedingungen für eine sichtbare Manifestation nötig sind.</w:t>
      </w:r>
    </w:p>
    <w:p>
      <w:pPr>
        <w:pStyle w:val="Heading2"/>
      </w:pPr>
      <w:r>
        <w:t>13.3 Seelenwahrnehmung</w:t>
      </w:r>
    </w:p>
    <w:p>
      <w:r>
        <w:t>Spirituelle Wahrnehmung ist auch ausserhalb klassischer Magier möglich. Manche Wesen können Seelen oder körperlose Präsenzen wahrnehmen, während andere Aurasinne dieselbe Entität nicht erkennen.</w:t>
      </w:r>
    </w:p>
    <w:p>
      <w:r>
        <w:rPr>
          <w:highlight w:val="yellow"/>
        </w:rPr>
        <w:t>Diese Wahrnehmung kann Gefühle, Präsenz oder ungefähre Gestalt umfassen.</w:t>
      </w:r>
    </w:p>
    <w:p>
      <w:r>
        <w:rPr>
          <w:b/>
          <w:highlight w:val="yellow"/>
        </w:rPr>
        <w:t>Gesichert:</w:t>
      </w:r>
      <w:r>
        <w:rPr>
          <w:highlight w:val="yellow"/>
        </w:rPr>
        <w:t xml:space="preserve"> </w:t>
      </w:r>
      <w:r>
        <w:rPr>
          <w:highlight w:val="yellow"/>
        </w:rPr>
        <w:t>Eine Person konnte eine an einen Lebenden gebundene dunkle Seele sehen, obwohl der Träger sie selbst nicht sichtbar wahrnahm.</w:t>
      </w:r>
    </w:p>
    <w:p>
      <w:pPr>
        <w:pStyle w:val="Heading2"/>
      </w:pPr>
      <w:r>
        <w:t>13.4 Okkulte Seelen</w:t>
      </w:r>
    </w:p>
    <w:p>
      <w:r>
        <w:t>Es gibt Hinweise, dass sich Seelen verschiedener Okkultarten unterscheiden können. Die genaue Struktur einer Vampir-, Werwolf- oder anderen Okkultseele ist jedoch nicht ausreichend definiert. Unterschiedliche religiöse Kulturen deuten Tod und Seele verschieden.</w:t>
      </w:r>
    </w:p>
    <w:p>
      <w:r>
        <w:rPr>
          <w:highlight w:val="yellow"/>
        </w:rPr>
        <w:t>Nicht jede Seele wirkt simlisch. Eine eindeutig okkulte Seele wurde als anders wahrgenommen und war emotional schwerer zu lesen als gewöhnliche spirituelle Präsenzen.</w:t>
      </w:r>
    </w:p>
    <w:p>
      <w:pPr>
        <w:pStyle w:val="Heading2"/>
      </w:pPr>
      <w:r>
        <w:t>13.5 Bindung an Lebende</w:t>
      </w:r>
    </w:p>
    <w:p>
      <w:r>
        <w:t>Eine spirituelle Entität kann an einen lebenden Körper oder eine Person gebunden werden. Eine solche Bindung kann Kommunikation, Einfluss oder längerfristige Präsenz ermöglichen. Sie ist von einer normalen Beziehung zu einem Geist zu unterscheiden.</w:t>
      </w:r>
    </w:p>
    <w:p>
      <w:r>
        <w:rPr>
          <w:highlight w:val="yellow"/>
        </w:rPr>
        <w:t>Eine solche Bindung kann gegen den Willen des Lebenden bestehen und muss nicht bedeuten, dass die Entität ihm gehorcht.</w:t>
      </w:r>
    </w:p>
    <w:p>
      <w:pPr>
        <w:pStyle w:val="Heading2"/>
      </w:pPr>
      <w:r>
        <w:t>13.6 Besessenheit und Kontrolle</w:t>
      </w:r>
    </w:p>
    <w:p>
      <w:r>
        <w:t>Bei Besessenheit benutzt eine fremde Entität einen lebenden Körper als Gefäss. Die Entität besitzt einen eigenen Willen. Dieser Zustand ist von einem magischen Fluch und von vampirischer Mesmerisation zu unterscheiden, obwohl das sichtbare Verhalten ähnlich wirken kann.</w:t>
      </w:r>
    </w:p>
    <w:p>
      <w:r>
        <w:rPr>
          <w:highlight w:val="yellow"/>
        </w:rPr>
        <w:t>Das kann für magisches Recht entscheidend sein, weil zwischen eigenem Willen und Fremdkontrolle unterschieden werden muss.</w:t>
      </w:r>
    </w:p>
    <w:p>
      <w:pPr>
        <w:pStyle w:val="Heading2"/>
      </w:pPr>
      <w:r>
        <w:t>13.7 Gefässe</w:t>
      </w:r>
    </w:p>
    <w:p>
      <w:r>
        <w:t>Ein lebender Körper kann als Gefäss für eine fremde spirituelle Präsenz dienen. Welche Voraussetzungen nötig sind, wie lange eine Entität bleiben kann und wie sie entfernt wird, ist nicht vollständig allgemein festgelegt.</w:t>
      </w:r>
    </w:p>
    <w:p>
      <w:r>
        <w:rPr>
          <w:highlight w:val="yellow"/>
        </w:rPr>
        <w:t>Wie vollständig die Kontrolle ist, kann variieren.</w:t>
      </w:r>
    </w:p>
    <w:p>
      <w:pPr>
        <w:pStyle w:val="Heading2"/>
      </w:pPr>
      <w:r>
        <w:t>13.8 Spukerscheinungen und Manifestationen</w:t>
      </w:r>
    </w:p>
    <w:p>
      <w:r>
        <w:t>Spuk kann physisch sichtbar werden: Gegenstände können sich bewegen, Körperteile oder Knochen können erscheinen, Geräusche und andere Manifestationen können auftreten. Eine fehlende Aura beweist dabei nicht, dass ein Vorgang gewöhnlich ist.</w:t>
      </w:r>
    </w:p>
    <w:p>
      <w:pPr>
        <w:pStyle w:val="Heading2"/>
      </w:pPr>
      <w:r>
        <w:t>13.9 Erkennung von Geistern</w:t>
      </w:r>
    </w:p>
    <w:p>
      <w:r>
        <w:t>Ein Geisterortungsstein leuchtet in der Farbe der Stimmung eines Geistes. Diese Methode erkennt Geister, nicht zwangsläufig andere spirituelle oder magische Wesen. Andere Fähigkeiten können Geister anders wahrnehmen.</w:t>
      </w:r>
    </w:p>
    <w:p>
      <w:r>
        <w:rPr>
          <w:highlight w:val="yellow"/>
        </w:rPr>
        <w:t>Spirituelle Wahrnehmung und magische Hilfsmittel ergänzen sich, ersetzen sich aber nicht vollständig.</w:t>
      </w:r>
    </w:p>
    <w:p>
      <w:pPr>
        <w:pStyle w:val="Heading2"/>
      </w:pPr>
      <w:r>
        <w:t>13.10 Nekromantie und spiritueller Kontakt</w:t>
      </w:r>
    </w:p>
    <w:p>
      <w:r>
        <w:t>Nekromantie ist eine magische Methode, mit Toten zu kommunizieren, aber nicht die einzige Form spirituellen Kontakts. Die bekannte Fünf-Fragen-Methode setzt eine noch nicht lange verstorbene Leiche voraus und kann nur Wissen abrufen, das der Verstorbene besass.</w:t>
      </w:r>
    </w:p>
    <w:p>
      <w:r>
        <w:rPr>
          <w:highlight w:val="yellow"/>
        </w:rPr>
        <w:t>Ein Verstorbener, dessen Leiche durch Nekromantie befragt wird, muss deshalb nicht automatisch als frei umhergehender Geist existieren.</w:t>
      </w:r>
    </w:p>
    <w:p>
      <w:pPr>
        <w:pStyle w:val="Heading1"/>
      </w:pPr>
      <w:r>
        <w:t>14. Loa</w:t>
      </w:r>
    </w:p>
    <w:p>
      <w:pPr>
        <w:pStyle w:val="Heading2"/>
      </w:pPr>
      <w:r>
        <w:t>14.1 Natur und Status</w:t>
      </w:r>
    </w:p>
    <w:p>
      <w:r>
        <w:t>Loa existieren als spirituelle beziehungsweise übernatürliche Wesen innerhalb der Lore. Ihre genaue metaphysische Einordnung ist nicht vollständig erklärt. Sie sind nicht einfach gewöhnliche Geister Verstorbener.</w:t>
      </w:r>
    </w:p>
    <w:p>
      <w:pPr>
        <w:pStyle w:val="Heading2"/>
      </w:pPr>
      <w:r>
        <w:t>14.2 Kontakt und Beschwörung</w:t>
      </w:r>
    </w:p>
    <w:p>
      <w:r>
        <w:t>Kontakt mit Loa ist möglich, gilt jedoch als gefährlich. Direkte Beschwörung oder das bewusste Herbeirufen eines Loa ist keine harmlose Alltagsmagie. Die genauen Rituale sind nicht vollständig festgelegt und werden nicht aus realen Religionen ergänzt.</w:t>
      </w:r>
    </w:p>
    <w:p>
      <w:r>
        <w:rPr>
          <w:highlight w:val="yellow"/>
        </w:rPr>
        <w:t>Einzelne Personen kennen Methoden oder Rituale, um einen Loa zu erreichen beziehungsweise zu beschwören.</w:t>
      </w:r>
    </w:p>
    <w:p>
      <w:r>
        <w:rPr>
          <w:b/>
          <w:highlight w:val="yellow"/>
        </w:rPr>
        <w:t>Gesichert:</w:t>
      </w:r>
      <w:r>
        <w:rPr>
          <w:highlight w:val="yellow"/>
        </w:rPr>
        <w:t xml:space="preserve"> </w:t>
      </w:r>
      <w:r>
        <w:rPr>
          <w:highlight w:val="yellow"/>
        </w:rPr>
        <w:t>Wissen über die Kontaktaufnahme mit Bwonsamdi wurde gezielt gesucht, weil direkte Befragung für eine magische Ermittlung relevant sein konnte.</w:t>
      </w:r>
    </w:p>
    <w:p>
      <w:pPr>
        <w:pStyle w:val="Heading2"/>
      </w:pPr>
      <w:r>
        <w:t>14.3 Karten und Deutung</w:t>
      </w:r>
    </w:p>
    <w:p>
      <w:r>
        <w:t>Karten können als Mittel dienen, um Hinweise oder Botschaften im Zusammenhang mit Loa zu erhalten. Eine Kartenlegung ist nicht automatisch eine direkte Beschwörung. Die Deutung kann symbolisch sein und verlangt Kontext.</w:t>
      </w:r>
    </w:p>
    <w:p>
      <w:pPr>
        <w:pStyle w:val="Heading2"/>
      </w:pPr>
      <w:r>
        <w:t>14.4 Gefahren</w:t>
      </w:r>
    </w:p>
    <w:p>
      <w:r>
        <w:t>Spiritueller Kontakt kann unvorhersehbar sein. Ein Loa muss nicht nach menschlichen Erwartungen handeln, und ein Ruf kann Konsequenzen haben. Deshalb wird direkter Kontakt innerhalb der Lore als ernsthafte Handlung behandelt.</w:t>
      </w:r>
    </w:p>
    <w:p>
      <w:r>
        <w:rPr>
          <w:b/>
          <w:highlight w:val="yellow"/>
        </w:rPr>
        <w:t>Regel:</w:t>
      </w:r>
      <w:r>
        <w:rPr>
          <w:highlight w:val="yellow"/>
        </w:rPr>
        <w:t xml:space="preserve"> </w:t>
      </w:r>
      <w:r>
        <w:rPr>
          <w:highlight w:val="yellow"/>
        </w:rPr>
        <w:t>Loa werden nicht als automatisch gut oder böse eingeordnet. Entscheidend sind das konkrete Wesen, seine Interessen und seine Handlungen.</w:t>
      </w:r>
    </w:p>
    <w:p>
      <w:pPr>
        <w:pStyle w:val="Heading2"/>
      </w:pPr>
      <w:r>
        <w:t>14.5 Bwonsamdi</w:t>
      </w:r>
    </w:p>
    <w:p>
      <w:r>
        <w:t>Bwonsamdi ist als Loa namentlich etabliert. Weitere verbindliche Eigenschaften werden nur übernommen, soweit sie im RPG tatsächlich ausgespielt sind.</w:t>
      </w:r>
    </w:p>
    <w:p>
      <w:pPr>
        <w:pStyle w:val="Heading2"/>
      </w:pPr>
      <w:r>
        <w:t>14.6 Baron Samedi</w:t>
      </w:r>
    </w:p>
    <w:p>
      <w:r>
        <w:t>Baron Samedi ist als eigenständige Gestalt im Zusammenhang mit Tod und Verfall benannt. Die Lore behandelt ihn nicht automatisch als identisch mit Bwonsamdi.</w:t>
      </w:r>
    </w:p>
    <w:p>
      <w:pPr>
        <w:pStyle w:val="Heading2"/>
      </w:pPr>
      <w:r>
        <w:t>14.7 Beziehung zwischen bekannten Loa</w:t>
      </w:r>
    </w:p>
    <w:p>
      <w:r>
        <w:t>Ob und wie Bwonsamdi und Baron Samedi miteinander verwandt, identisch, konkurrierend oder Teil derselben spirituellen Ordnung sind, ist im bisherigen Lorestand nicht geklärt. Diese Frage bleibt offen.</w:t>
      </w:r>
    </w:p>
    <w:p>
      <w:r>
        <w:rPr>
          <w:highlight w:val="yellow"/>
        </w:rPr>
        <w:t>Bis zur Klärung werden sie als getrennte Namen und Wesen behandelt.</w:t>
      </w:r>
    </w:p>
    <w:p>
      <w:pPr>
        <w:pStyle w:val="Heading1"/>
      </w:pPr>
      <w:r>
        <w:t>15. Aliens und ausserirdische Wesen</w:t>
      </w:r>
    </w:p>
    <w:p>
      <w:pPr>
        <w:pStyle w:val="Heading2"/>
      </w:pPr>
      <w:r>
        <w:t>15.1 Grundlagen</w:t>
      </w:r>
    </w:p>
    <w:p>
      <w:r>
        <w:t>Aliens sind ausserirdische Lebensformen. Unterschiedliche Arten können völlig verschiedene Biologie, Kultur und Fähigkeiten besitzen. Eine Eigenschaft einer Alienart wird nicht automatisch auf alle ausserirdischen Wesen übertragen.</w:t>
      </w:r>
    </w:p>
    <w:p>
      <w:pPr>
        <w:pStyle w:val="Heading2"/>
      </w:pPr>
      <w:r>
        <w:t>15.2 Bekannte mögliche Fähigkeiten</w:t>
      </w:r>
    </w:p>
    <w:p>
      <w:r>
        <w:t>Ältere Lore nennt Gedankenlesen und Gedankenmanipulation als mögliche Alienfähigkeiten. Da die alten Texte sehr allgemein sind, werden diese Fähigkeiten als bekannte Möglichkeiten und nicht als Grundausstattung jedes Aliens behandelt.</w:t>
      </w:r>
    </w:p>
    <w:p>
      <w:pPr>
        <w:pStyle w:val="Heading2"/>
      </w:pPr>
      <w:r>
        <w:t>15.3 Earth 616</w:t>
      </w:r>
    </w:p>
    <w:p>
      <w:r>
        <w:t>Earth 616 ist in alter Lore als Herkunftswelt von Aliens benannt. Weitere feste Regeln der Welt sind nicht ausgearbeitet.</w:t>
      </w:r>
    </w:p>
    <w:p>
      <w:pPr>
        <w:pStyle w:val="Heading2"/>
      </w:pPr>
      <w:r>
        <w:t>15.4 Morpidianer einer alternativen Zeitlinie</w:t>
      </w:r>
    </w:p>
    <w:p>
      <w:r>
        <w:rPr>
          <w:highlight w:val="darkGray"/>
        </w:rPr>
        <w:t>Morpidianer sind Aliens vom Planeten Morpidia. Ihre bekannte Geschichte spielt in einer alternativen Zeitlinie.</w:t>
      </w:r>
    </w:p>
    <w:p>
      <w:r>
        <w:t>Eine alternative Zeitlinie enthält umfangreiche Lore über Morpidianer. Diese Geschichte ist gut belegt, gehört aber ausdrücklich zu einer anderen Zeitlinie und darf nicht ohne Weiteres als aktueller Zustand der Hauptwelt behandelt werden.</w:t>
      </w:r>
    </w:p>
    <w:p>
      <w:r>
        <w:rPr>
          <w:highlight w:val="yellow"/>
        </w:rPr>
        <w:t>Die Verschwörungserzählungen handelten von Infiltration, Machtergreifung und Gedankenkontrolle; Organisationen profitierten von der Angst.</w:t>
      </w:r>
    </w:p>
    <w:p>
      <w:pPr>
        <w:pStyle w:val="Heading3"/>
      </w:pPr>
      <w:r>
        <w:t>15.4.1 Langjährige Beobachtung der Sims</w:t>
      </w:r>
    </w:p>
    <w:p>
      <w:r>
        <w:t>Morpidianer beobachteten die Sims über Jahrhunderte. Sie sammelten Wissen und hielten sich lange im Hintergrund.</w:t>
      </w:r>
    </w:p>
    <w:p>
      <w:r>
        <w:rPr>
          <w:highlight w:val="yellow"/>
        </w:rPr>
        <w:t>Sie interessierten sich besonders für die freien Entscheidungen und die gesellschaftliche Entwicklung der Sims.</w:t>
      </w:r>
    </w:p>
    <w:p>
      <w:pPr>
        <w:pStyle w:val="Heading3"/>
      </w:pPr>
      <w:r>
        <w:t>15.4.2 Tarnung und Leben unter Sims</w:t>
      </w:r>
    </w:p>
    <w:p>
      <w:r>
        <w:t>Sie konnten sich tarnen und unauffällig unter Sims leben. Nur wenige Sims wussten von ihrer tatsächlichen Existenz.</w:t>
      </w:r>
    </w:p>
    <w:p>
      <w:pPr>
        <w:pStyle w:val="Heading3"/>
      </w:pPr>
      <w:r>
        <w:t>15.4.3 Technologie und Umweltprojekte</w:t>
      </w:r>
    </w:p>
    <w:p>
      <w:r>
        <w:t>Morpidianer halfen bei technischer Entwicklung und Umweltprojekten. Ein Teil ihrer Arbeit wurde von Sims übernommen, patentiert oder öffentlich als simlische Entwicklung dargestellt. Damit blieb der ausserirdische Anteil unsichtbar.</w:t>
      </w:r>
    </w:p>
    <w:p>
      <w:pPr>
        <w:pStyle w:val="Heading3"/>
      </w:pPr>
      <w:r>
        <w:t>15.4.4 Rohstoffe und gegenseitiger Nutzen</w:t>
      </w:r>
    </w:p>
    <w:p>
      <w:r>
        <w:t>Die Zusammenarbeit war nicht rein altruistisch. Morpidianer benötigten Rohstoffe beziehungsweise Ressourcen, die in ihrer eigenen Heimat fehlten oder schwer verfügbar waren. Austausch und gegenseitiger Nutzen spielten deshalb eine Rolle.</w:t>
      </w:r>
    </w:p>
    <w:p>
      <w:r>
        <w:rPr>
          <w:highlight w:val="magenta"/>
        </w:rPr>
        <w:t>Weitere Szenen nennen Morpidia als Herkunftsplanet und zeigen organisierte Strukturen mit einem Rat sowie die Verarbeitung gesammelter Ressourcen.</w:t>
      </w:r>
    </w:p>
    <w:p>
      <w:pPr>
        <w:pStyle w:val="Heading3"/>
      </w:pPr>
      <w:r>
        <w:t>15.4.5 Misstrauen, Verschwörungen und Verfolgung</w:t>
      </w:r>
    </w:p>
    <w:p>
      <w:r>
        <w:t>Verschwörungstheorien und Misstrauen gegenüber Aliens nahmen zu. Teile der Bevölkerung oder Institutionen verfolgten Morpidianer. Dadurch wurde die verdeckte Zusammenarbeit zunehmend gefährlich.</w:t>
      </w:r>
    </w:p>
    <w:p>
      <w:pPr>
        <w:pStyle w:val="Heading3"/>
      </w:pPr>
      <w:r>
        <w:t>15.4.6 Katastrophe und verbleibende Morpidianer</w:t>
      </w:r>
    </w:p>
    <w:p>
      <w:r>
        <w:t>Vor einer grossen magischen Katastrophe verliessen die meisten Morpidianer die Welt. Einzelne blieben zurück. Diese Entwicklung gehört zur alternativen Zeitlinie.</w:t>
      </w:r>
    </w:p>
    <w:p>
      <w:r>
        <w:rPr>
          <w:highlight w:val="yellow"/>
        </w:rPr>
        <w:t>Nach der Katastrophe bestand kein breites Interesse des Volkes an einer Rückkehr.</w:t>
      </w:r>
    </w:p>
    <w:p>
      <w:pPr>
        <w:pStyle w:val="Heading2"/>
      </w:pPr>
      <w:r>
        <w:t>15.5 Grenzen der Übertragung auf die Hauptzeitlinie</w:t>
      </w:r>
    </w:p>
    <w:p>
      <w:r>
        <w:t>Die Morpidianer-Geschichte beweist, was in mindestens einer Zeitlinie möglich ist. Sie beweist nicht automatisch, dass dieselben Ereignisse, Organisationen oder Beziehungen in der Hauptzeitlinie identisch existieren.</w:t>
      </w:r>
    </w:p>
    <w:p>
      <w:pPr>
        <w:pStyle w:val="Heading1"/>
      </w:pPr>
      <w:r>
        <w:t>16. Mischwesen und Hybriden</w:t>
      </w:r>
    </w:p>
    <w:p>
      <w:pPr>
        <w:pStyle w:val="Heading2"/>
      </w:pPr>
      <w:r>
        <w:t>16.1 Allgemeine Regeln</w:t>
      </w:r>
    </w:p>
    <w:p>
      <w:r>
        <w:t>Hybriden erben Eigenschaften nicht nach einem festen Baukasten. Fähigkeiten beider Arten können gleichzeitig, abgeschwächt, verändert oder gar nicht vorhanden sein. Auch neue Kombinationen und zusätzliche Schwächen sind möglich. Ein Hybrid ist nicht automatisch stärker als beide Elternarten.</w:t>
      </w:r>
    </w:p>
    <w:p>
      <w:pPr>
        <w:pStyle w:val="Heading2"/>
      </w:pPr>
      <w:r>
        <w:t>16.2 Dhampire</w:t>
      </w:r>
    </w:p>
    <w:p>
      <w:r>
        <w:t>Dhampire sind Mischwesen aus Vampir und Sim. Welche vampirischen Bedürfnisse, Sonnenempfindlichkeit, Lebensspanne oder Fähigkeiten auftreten, ist individuell. Der Begriff ist eine Abstammungsbeschreibung und nicht automatisch eine gesellschaftliche Wertung.</w:t>
      </w:r>
    </w:p>
    <w:p>
      <w:pPr>
        <w:pStyle w:val="Heading2"/>
      </w:pPr>
      <w:r>
        <w:t>16.3 Ungeblüter als gesellschaftliche Bezeichnung</w:t>
      </w:r>
    </w:p>
    <w:p>
      <w:r>
        <w:t>Ungeblüter ist eine vampirische Bezeichnung für Nachkommen eines Vampirs mit einem anderen Okkultwesen als einem Sim. Der Begriff ist historisch abwertend und mit Vorurteilen verbunden. Er ersetzt keine genauere biologische Hybridbezeichnung.</w:t>
      </w:r>
    </w:p>
    <w:p>
      <w:pPr>
        <w:pStyle w:val="Heading2"/>
      </w:pPr>
      <w:r>
        <w:t>16.4 Trogule</w:t>
      </w:r>
    </w:p>
    <w:p>
      <w:r>
        <w:t>Trogule entstehen aus Vampir- und Goblinabstammung. Sie werden in der zusammengetragenen Lore häufig als sehr gross und körperlich stark beschrieben. Bekannte mögliche Eigenschaften sind übernatürliche Kraft, sehr gutes Gehör und guter Geruchssinn. Hunger und vampirischer Blutdurst können gleichzeitig eine starke Rolle spielen. Als mögliche Schwächen werden schlechte Kontrolle über Blutdurst, fehlende Sonnenresistenz und fehlende Unsterblichkeit genannt.</w:t>
      </w:r>
    </w:p>
    <w:p>
      <w:r>
        <w:t>Viele ältere Aussagen stammen aus einer Sammellore und müssen als Artmöglichkeit statt als starre Regel gelesen werden. Trogule können sich mit Vampiren fortpflanzen; daraus kann die später als Trogier bezeichnete weitere Hybridstufe entstehen.</w:t>
      </w:r>
    </w:p>
    <w:p>
      <w:pPr>
        <w:pStyle w:val="Heading2"/>
      </w:pPr>
      <w:r>
        <w:t>16.5 Trogier</w:t>
      </w:r>
    </w:p>
    <w:p>
      <w:r>
        <w:t>Trogier werden in der alten Lore als weitere Kreuzung aus einem Trogule und einem Vampir beschrieben. Dadurch ist der vampirische Anteil erneut verstärkt. Alte Angaben nennen besonders gutes Gehör, starken Geruchssinn, aussergewöhnliche Stärke, Wundregeneration und Fledermausgestalt.</w:t>
      </w:r>
    </w:p>
    <w:p>
      <w:r>
        <w:t>Als Schwächen werden dauerhafter Hunger, geringe Beweglichkeit beziehungsweise Langsamkeit, schlechte Kontrolle über Blutdurst und fehlende Sonnenresistenz genannt. Die Kombination aus starkem Hunger und Blutdurst kann zu besonders heftigem Kontrollverlust führen. Diese Angaben bleiben ältere Hybridlore und werden nicht ohne spätere Bestätigung weiter verschärft.</w:t>
      </w:r>
    </w:p>
    <w:p>
      <w:pPr>
        <w:pStyle w:val="Heading2"/>
      </w:pPr>
      <w:r>
        <w:t>16.6 Lumicula</w:t>
      </w:r>
    </w:p>
    <w:p>
      <w:r>
        <w:t>Lumicula sind Hybriden aus Limina beziehungsweise Lichtgeist und Vampir. Bekannte Fähigkeiten sind Lichterzeugung, Gefühlswahrnehmung, synästhetische Aura-Wahrnehmung, Regeneration kleiner Wunden und übernatürliche Stärke, die geringer als bei einem typischen Vampir sein kann.</w:t>
      </w:r>
    </w:p>
    <w:p>
      <w:r>
        <w:t>Ein Lumicula kann Energie aus Licht ziehen, wodurch Blutbedarf teilweise ersetzt werden kann. Zu viel beziehungsweise zu lange Lichtaufnahme kann jedoch den Körper schädigen. Weitere Schwächen sind Überforderung durch fremde Gefühle, Probleme in Menschenmengen, fehlende oder schwache Nachtsicht, vertrockneter Magen und nur leichte Sonnenresistenz.</w:t>
      </w:r>
    </w:p>
    <w:p>
      <w:pPr>
        <w:pStyle w:val="Heading2"/>
      </w:pPr>
      <w:r>
        <w:t>16.7 Unbenannter Alien-Vampir-Hybrid</w:t>
      </w:r>
    </w:p>
    <w:p>
      <w:r>
        <w:t>Ein unbenannter Hybrid aus Alien und Vampir ist in der alten Lore belegt. Bekannte Fähigkeiten sind Teleportation, Gefühlswahrnehmung und Aura-Wahrnehmung. Bei Fehlern während der Teleportation kann das Wesen in festen Strukturen landen und sich verletzen. Fremde Gefühle können überwältigend wirken.</w:t>
      </w:r>
    </w:p>
    <w:p>
      <w:pPr>
        <w:pStyle w:val="Heading2"/>
      </w:pPr>
      <w:r>
        <w:t>16.8 Weitere Hybriden</w:t>
      </w:r>
    </w:p>
    <w:p>
      <w:r>
        <w:t>Weitere Kombinationen sind möglich, darunter unterschiedliche vampirische Mischwesen und Kreuzungen anderer Okkultarten. Eine neue Kombination erhält erst dann verbindliche Regeln, wenn sie im RPG konkret etabliert wurde.</w:t>
      </w:r>
    </w:p>
    <w:p>
      <w:pPr>
        <w:pStyle w:val="Heading2"/>
      </w:pPr>
      <w:r>
        <w:t>16.9 Regeln für Fähigkeiten und Schwächen</w:t>
      </w:r>
    </w:p>
    <w:p>
      <w:r>
        <w:t>Hybridmerkmale werden nicht automatisch addiert. Ein Elternteil mit Sonnenresistenz garantiert keine vollständige Sonnenresistenz des Kindes; Lichtfähigkeit und Vampirbiologie können sich gegenseitig beeinflussen; Hunger und Blutdurst können gleichzeitig auftreten. Hybriden können körperlich stärker belastet sein als reine Arten.</w:t>
      </w:r>
    </w:p>
    <w:p>
      <w:pPr>
        <w:pStyle w:val="Heading1"/>
      </w:pPr>
      <w:r>
        <w:t>17. Historische Ereignisse</w:t>
      </w:r>
    </w:p>
    <w:p>
      <w:pPr>
        <w:pStyle w:val="Heading2"/>
      </w:pPr>
      <w:r>
        <w:t>17.1 Krieg zwischen Vampiren und Werwölfen</w:t>
      </w:r>
    </w:p>
    <w:p>
      <w:r>
        <w:t>Vampire und Werwölfe führten einen grossen Krieg um Bloodmoon Valley. Beide Seiten hatten Interesse an der Welt, weil dauerhafte Nacht und Blutvollmond grosse Kraftquellen darstellen. Adlige Vampire führten Schlachten an; auf Werwolfseite kämpften grosse Rudel wie Lupus Noctis.</w:t>
      </w:r>
    </w:p>
    <w:p>
      <w:r>
        <w:rPr>
          <w:highlight w:val="yellow"/>
        </w:rPr>
        <w:t>Ältere Zeitangaben nennen das Ende eines grossen Kriegsabschnitts vor ungefähr 76 Jahren in Bloodmoon-Valley-Zeit beziehungsweise 14 Jahren in SimsWelt-Zeit.</w:t>
      </w:r>
    </w:p>
    <w:p>
      <w:pPr>
        <w:pStyle w:val="Heading2"/>
      </w:pPr>
      <w:r>
        <w:t>17.2 Portalpolitik und Entzug des Blutmondes</w:t>
      </w:r>
    </w:p>
    <w:p>
      <w:r>
        <w:t>Zwischen den Welten existierte früher eine Brücke beziehungsweise Portalverbindung, die den Werwölfen Zugang zum Blutmond ermöglichte und zeitweise dem Frieden dienen sollte. Während des Konflikts wurde dieser Zugang verweigert, um die Werwölfe zu schwächen.</w:t>
      </w:r>
    </w:p>
    <w:p>
      <w:pPr>
        <w:pStyle w:val="Heading2"/>
      </w:pPr>
      <w:r>
        <w:t>17.3 Niederlage und Verbannung in die Unterwelt</w:t>
      </w:r>
    </w:p>
    <w:p>
      <w:r>
        <w:t>Nach der Niederlage wurden viele Werwölfe nicht getötet, sondern in die Unterwelt verbannt. Gleichzeitig wurde die reguläre Verbindung dorthin gekappt, wodurch die Verbannung als Gefängnis wirkte.</w:t>
      </w:r>
    </w:p>
    <w:p>
      <w:pPr>
        <w:pStyle w:val="Heading2"/>
      </w:pPr>
      <w:r>
        <w:t>17.4 Jahre der Verbannung und Rückkehr</w:t>
      </w:r>
    </w:p>
    <w:p>
      <w:r>
        <w:t>Die Verbannten überlebten ungefähr vierzehn SimsWelt-Jahre unter mondlosen Bedingungen. Viele starben. Ein Artefakt beziehungsweise besonderer Portalweg ermöglichte später die Rückkehr eines Teils des Rudels. Erneutes Mondlicht stellte die Wolfskraft rasch wieder her.</w:t>
      </w:r>
    </w:p>
    <w:p>
      <w:pPr>
        <w:pStyle w:val="Heading2"/>
      </w:pPr>
      <w:r>
        <w:t>17.5 Blutseuche</w:t>
      </w:r>
    </w:p>
    <w:p>
      <w:r>
        <w:t>Die Blutseuche verbreitete sich unter Vampiren und führte zu Sinenima-Ausbrüchen. Bloodmoon Valley entwickelte Alarm- und Quarantänemassnahmen. Forschung in der SimsWelt sollte eine Behandlung oder ein besseres Verständnis ermöglichen.</w:t>
      </w:r>
    </w:p>
    <w:p>
      <w:pPr>
        <w:pStyle w:val="Heading2"/>
      </w:pPr>
      <w:r>
        <w:t>17.6 Blutseuche als Waffe</w:t>
      </w:r>
    </w:p>
    <w:p>
      <w:r>
        <w:t>Die Seuche wurde später bewusst als Möglichkeit betrachtet, Vampirpopulationen zu schwächen. Damit wurde eine Krankheit Teil des alten Konflikts zwischen Arten und zu einer militärischen Bedrohung.</w:t>
      </w:r>
    </w:p>
    <w:p>
      <w:pPr>
        <w:pStyle w:val="Heading2"/>
      </w:pPr>
      <w:r>
        <w:t>17.7 Leviathan und die Trennung von Infinite Ocean</w:t>
      </w:r>
    </w:p>
    <w:p>
      <w:r>
        <w:t>Nach einer alten Überlieferung verursachte Leviathan gewaltige Tsunamis. Eine Lichtkreatur verbannte das Wesen zurück in Infinite Ocean und zerstörte den Übergang nach Sulani. Die Portaltrennung ist Lore, die genauen mythischen Details bleiben Legende.</w:t>
      </w:r>
    </w:p>
    <w:p>
      <w:pPr>
        <w:pStyle w:val="Heading2"/>
      </w:pPr>
      <w:r>
        <w:t>17.8 Verfolgung der Wesen des Zauberwaldes</w:t>
      </w:r>
    </w:p>
    <w:p>
      <w:r>
        <w:t>Sims und andere Gruppen verfolgten Bewohner des Zauberwaldes. Einhörner wurden wegen Horn, Haar und Blut gejagt und beinahe ausgerottet. Zentauren berichten von einer früher friedlicheren Zeit und späterem Rückzug in geschützte Gebiete.</w:t>
      </w:r>
    </w:p>
    <w:p>
      <w:pPr>
        <w:pStyle w:val="Heading2"/>
      </w:pPr>
      <w:r>
        <w:t>17.9 Störungen des universellen Gleichgewichts</w:t>
      </w:r>
    </w:p>
    <w:p>
      <w:r>
        <w:t>Grosse Magie, fremde Wesen in falschen Welten und Eingriffe in natürliche Abläufe können das Gleichgewicht stören. Der Rat des Gleichgewichts und die Elementarkristalle stehen im Zentrum mehrerer Versuche, solche Störungen zu kontrollieren.</w:t>
      </w:r>
    </w:p>
    <w:p>
      <w:r>
        <w:rPr>
          <w:highlight w:val="yellow"/>
        </w:rPr>
        <w:t>Mehrfach geriet das Gleichgewicht so stark ins Wanken, dass Welten beziehungsweise Energien sich gefährlich vermischten.</w:t>
      </w:r>
    </w:p>
    <w:p>
      <w:pPr>
        <w:pStyle w:val="Heading2"/>
      </w:pPr>
      <w:r>
        <w:t>17.10 Paralleluniversen und grosse Katastrophen</w:t>
      </w:r>
    </w:p>
    <w:p>
      <w:r>
        <w:t>Mindestens eine alternative Zeitlinie zeigt eine schwere magische beziehungsweise gesellschaftliche Katastrophe. Die Erschaffung eines Paralleluniversums kann als extreme Notlösung dienen, wenn eine Zeitlinie nicht anders stabilisiert werden kann. Elementarkristalle können eine solche Eskalation verhindern.</w:t>
      </w:r>
    </w:p>
    <w:p>
      <w:r>
        <w:rPr>
          <w:highlight w:val="yellow"/>
        </w:rPr>
        <w:t>Eine alternative Zukunftszeitlinie zeigt eine Welt nach einer gewaltigen magischen Explosion. Dort waren Städte zerstört und Lebensbedingungen verändert.</w:t>
      </w:r>
    </w:p>
    <w:p>
      <w:r>
        <w:rPr>
          <w:highlight w:val="yellow"/>
        </w:rPr>
        <w:t>Morpidianer hatten sich kurz vor dieser Katastrophe weitgehend zurückgezogen.</w:t>
      </w:r>
    </w:p>
    <w:p>
      <w:r>
        <w:rPr>
          <w:b/>
          <w:highlight w:val="yellow"/>
        </w:rPr>
        <w:t>Regel:</w:t>
      </w:r>
      <w:r>
        <w:rPr>
          <w:highlight w:val="yellow"/>
        </w:rPr>
        <w:t xml:space="preserve"> </w:t>
      </w:r>
      <w:r>
        <w:rPr>
          <w:highlight w:val="yellow"/>
        </w:rPr>
        <w:t>Diese Katastrophe ist zeitlinienspezifisch und nicht automatisch zukünftiges Schicksal der Hauptwelt.</w:t>
      </w:r>
    </w:p>
    <w:p>
      <w:r>
        <w:rPr>
          <w:highlight w:val="magenta"/>
        </w:rPr>
        <w:t>Solche Katastrophen können Portale destabilisieren, Welten überlappen lassen, Wesen in falsche Regionen schleudern und alternative Zeitlinien hervorbringen beziehungsweise zugänglich machen.</w:t>
      </w:r>
    </w:p>
    <w:p>
      <w:pPr>
        <w:pStyle w:val="Heading2"/>
      </w:pPr>
      <w:r>
        <w:t>17.11 Entwicklung des Portalnetzes</w:t>
      </w:r>
    </w:p>
    <w:p>
      <w:r>
        <w:t>Das heutige kontrollierte Netz ist nicht unverändert natürlich entstanden. Nach Konflikten griffen Magier in Portale und Verbindungen ein. Glimmerbrook wurde zum zentralen Knoten, einzelne Welten wurden abgeschnitten, andere Zugänge zerstört oder mit Formeln gesichert.</w:t>
      </w:r>
    </w:p>
    <w:p>
      <w:pPr>
        <w:pStyle w:val="Heading2"/>
      </w:pPr>
      <w:r>
        <w:t>17.12 Werwolf-Prozesse</w:t>
      </w:r>
    </w:p>
    <w:p>
      <w:r>
        <w:t>Alte Quellen berichten von Werwolf-Prozessen, die aus Angst der Sims entstanden. Dabei wurden auch Unschuldige verfolgt. Das Ereignis zeigt, dass Wissen über Werwölfe historisch nicht immer verborgen oder korrekt war und dass Angst zu Fehlurteilen führte.</w:t>
      </w:r>
    </w:p>
    <w:p>
      <w:r>
        <w:rPr>
          <w:highlight w:val="yellow"/>
        </w:rPr>
        <w:t>Zeitraum, Orte, Umfang und konkrete rechtliche Abläufe der Werwolf-Prozesse sind bisher nicht genauer festgelegt.</w:t>
      </w:r>
    </w:p>
    <w:p>
      <w:pPr>
        <w:pStyle w:val="Heading1"/>
      </w:pPr>
      <w:r>
        <w:t>18. Übersicht, Begriffe und offene Lore</w:t>
      </w:r>
    </w:p>
    <w:p>
      <w:pPr>
        <w:pStyle w:val="Heading2"/>
      </w:pPr>
      <w:r>
        <w:t>18.1 Wesen nach bekannten Welten</w:t>
      </w:r>
    </w:p>
    <w:p>
      <w:pPr>
        <w:pStyle w:val="ListBullet"/>
      </w:pPr>
      <w:r>
        <w:t>SimsWelt: Sims, mehrere Okkultarten und zeitweise fremdweltliche Besucher.</w:t>
      </w:r>
    </w:p>
    <w:p>
      <w:pPr>
        <w:pStyle w:val="ListBullet"/>
      </w:pPr>
      <w:r>
        <w:t>Bloodmoon Valley: vor allem Vampire, Deathdealer, Schattenschnüffler und weitere lokale Kreaturen.</w:t>
      </w:r>
    </w:p>
    <w:p>
      <w:pPr>
        <w:pStyle w:val="ListBullet"/>
      </w:pPr>
      <w:r>
        <w:t>Transsylvanien: Vampire, Magier und weitere Wesen.</w:t>
      </w:r>
    </w:p>
    <w:p>
      <w:pPr>
        <w:pStyle w:val="ListBullet"/>
      </w:pPr>
      <w:r>
        <w:t>Unterwelt: Dämonen, Harpyien, Schattenkreaturen, weitere wilde Arten sowie verbannte Werwölfe.</w:t>
      </w:r>
    </w:p>
    <w:p>
      <w:pPr>
        <w:pStyle w:val="ListBullet"/>
      </w:pPr>
      <w:r>
        <w:t>Infinite Ocean: Meersims, Sirenen, Kraken und weitere Meereskreaturen.</w:t>
      </w:r>
    </w:p>
    <w:p>
      <w:pPr>
        <w:pStyle w:val="ListBullet"/>
      </w:pPr>
      <w:r>
        <w:t>Zauberwald: Lichtgeister/Limina, Nymphen, Zentauren, Einhörner, Faune und Elben.</w:t>
      </w:r>
    </w:p>
    <w:p>
      <w:pPr>
        <w:pStyle w:val="ListBullet"/>
      </w:pPr>
      <w:r>
        <w:t>Sahra': bislang nur als heisse magische Wüstenwelt mit Oasen sicher beschrieben.</w:t>
      </w:r>
    </w:p>
    <w:p>
      <w:pPr>
        <w:pStyle w:val="ListBullet"/>
      </w:pPr>
      <w:r>
        <w:t>Earth 616: als Alien-Herkunftswelt benannt, sonst offen.</w:t>
      </w:r>
    </w:p>
    <w:p>
      <w:pPr>
        <w:pStyle w:val="ListBullet"/>
      </w:pPr>
      <w:r>
        <w:rPr>
          <w:highlight w:val="yellow"/>
        </w:rPr>
        <w:t>Kreuzung: Zwischenwelt ohne normale Bevölkerung.</w:t>
      </w:r>
    </w:p>
    <w:p>
      <w:pPr>
        <w:pStyle w:val="Heading2"/>
      </w:pPr>
      <w:r>
        <w:t>18.2 Wesen in der SimsWelt</w:t>
      </w:r>
    </w:p>
    <w:p>
      <w:r>
        <w:t>Die SimsWelt beherbergt natürliche Okkultpopulationen und kann gleichzeitig Ziel fremder Wesen werden. Nicht jede fremde Kreatur dort ist legal oder stabil für das Gleichgewicht. Portale, Risse und Fehlfunktionen können Wesen an falsche Orte bringen.</w:t>
      </w:r>
    </w:p>
    <w:p>
      <w:r>
        <w:rPr>
          <w:highlight w:val="magenta"/>
        </w:rPr>
        <w:t>Feen gehören ebenfalls zum weiteren okkulten Bestand der SimsWelt, ihre konkrete RPG-Lore ist bislang kaum ausgearbeitet.</w:t>
      </w:r>
    </w:p>
    <w:p>
      <w:pPr>
        <w:pStyle w:val="Heading2"/>
      </w:pPr>
      <w:r>
        <w:t>18.3 Biologische, magische, spirituelle und erschaffene Wesen</w:t>
      </w:r>
    </w:p>
    <w:p>
      <w:r>
        <w:t>Diese Kategorien helfen, Regeln nicht miteinander zu vermischen. Ein biologischer Vampir funktioniert anders als ein Geist; ein Pflanzenwesen anders als eine Nymphe; ein erlernter Zauber anders als eine angeborene Fähigkeit.</w:t>
      </w:r>
    </w:p>
    <w:p>
      <w:pPr>
        <w:pStyle w:val="Heading2"/>
      </w:pPr>
      <w:r>
        <w:t>18.4 Hybriden</w:t>
      </w:r>
    </w:p>
    <w:p>
      <w:r>
        <w:t>Bekannte Hybriden sind Dhampire, Trogule, Trogier, Lumicula und ein unbenannter Alien-Vampir-Hybrid. „Ungeblüter" ist ein gesellschaftlicher vampirischer Sammelbegriff für bestimmte okkulte Mischabstammungen.</w:t>
      </w:r>
    </w:p>
    <w:p>
      <w:pPr>
        <w:pStyle w:val="Heading2"/>
      </w:pPr>
      <w:r>
        <w:t>18.5 Begriffsklärungen</w:t>
      </w:r>
    </w:p>
    <w:p>
      <w:pPr>
        <w:pStyle w:val="Heading3"/>
      </w:pPr>
      <w:r>
        <w:t>18.5.1 Lichtgeist, Lichtwesen und Limina</w:t>
      </w:r>
    </w:p>
    <w:p>
      <w:r>
        <w:t>Lichtgeist und Lichtwesen werden als moderne beziehungsweise allgemeine Bezeichnungen verwendet. Limina ist ein älterer Artname. Sie bezeichnen im aktuellen Lorestand dieselbe Grundart, solange eine spätere Quelle keine klare Trennung etabliert.</w:t>
      </w:r>
    </w:p>
    <w:p>
      <w:pPr>
        <w:pStyle w:val="Heading3"/>
      </w:pPr>
      <w:r>
        <w:t>18.5.2 Trogule und Trogier</w:t>
      </w:r>
    </w:p>
    <w:p>
      <w:r>
        <w:t>Trogier ist eine separate alte Hybridbezeichnung für eine weitere Kreuzung mit Vampiranteil.</w:t>
      </w:r>
    </w:p>
    <w:p>
      <w:pPr>
        <w:pStyle w:val="Heading3"/>
      </w:pPr>
      <w:r>
        <w:t>18.5.3 Rat des Gleichgewichts und Rat der Vampire</w:t>
      </w:r>
    </w:p>
    <w:p>
      <w:r>
        <w:t>Der Rat des Gleichgewichts ist eine weltenübergreifende magische Organisation. Der Rat der Vampire ist eine politische Institution in Bloodmoon Valley. Beide sind getrennt.</w:t>
      </w:r>
    </w:p>
    <w:p>
      <w:pPr>
        <w:pStyle w:val="Heading3"/>
      </w:pPr>
      <w:r>
        <w:t>18.5.4 Deathdealer</w:t>
      </w:r>
    </w:p>
    <w:p>
      <w:r>
        <w:t>Deathdealer sind keine Magierorganisation, sondern eine vampirische Schutz-, Militär- und Jägerstruktur. Sie können mit dem Rat des Gleichgewichts zusammenarbeiten, gehören aber nicht automatisch zu ihm.</w:t>
      </w:r>
    </w:p>
    <w:p>
      <w:pPr>
        <w:pStyle w:val="Heading2"/>
      </w:pPr>
      <w:r>
        <w:t>18.6 Nur benannte, noch kaum ausgearbeitete Lore</w:t>
      </w:r>
    </w:p>
    <w:p>
      <w:r>
        <w:rPr>
          <w:highlight w:val="yellow"/>
        </w:rPr>
        <w:t>Folgende Bereiche existieren, besitzen aber noch wenige feste Regeln:</w:t>
      </w:r>
    </w:p>
    <w:p>
      <w:pPr>
        <w:pStyle w:val="ListBullet"/>
      </w:pPr>
      <w:r>
        <w:rPr>
          <w:highlight w:val="yellow"/>
        </w:rPr>
        <w:t>Utopia.</w:t>
      </w:r>
    </w:p>
    <w:p>
      <w:pPr>
        <w:pStyle w:val="ListBullet"/>
      </w:pPr>
      <w:r>
        <w:rPr>
          <w:highlight w:val="yellow"/>
        </w:rPr>
        <w:t>Zauberallee ausserhalb ihrer Marktfunktion.</w:t>
      </w:r>
    </w:p>
    <w:p>
      <w:pPr>
        <w:pStyle w:val="ListBullet"/>
      </w:pPr>
      <w:r>
        <w:rPr>
          <w:highlight w:val="yellow"/>
        </w:rPr>
        <w:t>genaue Gesellschaft der Loa.</w:t>
      </w:r>
    </w:p>
    <w:p>
      <w:pPr>
        <w:pStyle w:val="Heading3"/>
      </w:pPr>
      <w:r>
        <w:t>18.6.1 Seelenlose</w:t>
      </w:r>
    </w:p>
    <w:p>
      <w:r>
        <w:t>„Seelenlose" sind im RPG als Gegner beziehungsweise Wesen erwähnt und wurden bekämpft. Über Herkunft, Biologie, Fähigkeiten und genaue Bedeutung des Namens ist in den vorliegenden Quellen jedoch zu wenig festgelegt. Deshalb werden keine Eigenschaften erfunden. Sicher ist nur: Eine als Seelenloser bezeichnete übernatürliche Bedrohung existierte beziehungsweise wurde so benannt.</w:t>
      </w:r>
    </w:p>
    <w:p>
      <w:pPr>
        <w:pStyle w:val="Heading2"/>
      </w:pPr>
      <w:r>
        <w:t>18.7 Überlieferungen und Legenden</w:t>
      </w:r>
    </w:p>
    <w:p>
      <w:r>
        <w:t>Mehrere Teile der Lore stammen ausdrücklich aus alten Büchern, religiösen Traditionen oder Legenden. Dazu gehören unter anderem die objektive Göttlichkeit Alucards und Lucians, Teile der Leviathan-Geschichte, die vollständige Unsterblichkeit von Nymphen und Einhörnern sowie alte Entstehungsgeschichten des Zauberwaldes. Diese Erzählungen bleiben Teil der Welt, werden aber nicht mit naturwissenschaftlich gesicherten Fakten gleichgesetzt.</w:t>
      </w:r>
    </w:p>
    <w:p>
      <w:r>
        <w:rPr>
          <w:highlight w:val="magenta"/>
        </w:rPr>
        <w:t>Als Überlieferung beziehungsweise Glaube zu kennzeichnen sind insbesondere die objektive Göttlichkeit von Alucard und Lucian, der angebliche Krieg mehrerer Götter gegen Lucian, Teile der Einhornlegenden, die genaue Geschichte Leviathans und manche sehr alten Bestiarienurteile über Arten.</w:t>
      </w:r>
    </w:p>
    <w:p>
      <w:pPr>
        <w:pStyle w:val="Heading2"/>
      </w:pPr>
      <w:r>
        <w:t>18.8 Wichtige offene Widersprüche und Fragen</w:t>
      </w:r>
    </w:p>
    <w:p>
      <w:pPr>
        <w:pStyle w:val="ListBullet"/>
      </w:pPr>
      <w:r>
        <w:t>Bloodmoon Valley: Zeit vergeht sechsmal schneller, während alte Lore gleichzeitig sechsmal längere Jahreszeiten nennt. Das Verhältnis ist ungeklärt.</w:t>
      </w:r>
    </w:p>
    <w:p>
      <w:pPr>
        <w:pStyle w:val="ListBullet"/>
      </w:pPr>
      <w:r>
        <w:t>Silber bei Werwölfen: Berichte reichen von Schwächung bis Tod. Keine pauschale Sofort-Tod-Regel.</w:t>
      </w:r>
    </w:p>
    <w:p>
      <w:pPr>
        <w:pStyle w:val="ListBullet"/>
      </w:pPr>
      <w:r>
        <w:t>Nymphen und Einhörner: Unsterblichkeit ist stark überliefert, aber nicht allgemein modern bewiesen.</w:t>
      </w:r>
    </w:p>
    <w:p>
      <w:pPr>
        <w:pStyle w:val="ListBullet"/>
      </w:pPr>
      <w:r>
        <w:t>Kreuzung: ältere Theorie vollständiger Zeit- und Bedürfnisstillstände widerspricht beobachteter Veränderung und Tod.</w:t>
      </w:r>
    </w:p>
    <w:p>
      <w:pPr>
        <w:pStyle w:val="ListBullet"/>
      </w:pPr>
      <w:r>
        <w:t>Aura-Wahrnehmung: verschiedene Sinne erfassen unterschiedliche Arten; „keine Aura gespürt" bedeutet nicht „keine Aura vorhanden".</w:t>
      </w:r>
    </w:p>
    <w:p>
      <w:pPr>
        <w:pStyle w:val="ListBullet"/>
      </w:pPr>
      <w:r>
        <w:t>Loa: Beziehung einzelner namentlich bekannter Wesen zueinander bleibt offen.</w:t>
      </w:r>
    </w:p>
    <w:p>
      <w:pPr>
        <w:pStyle w:val="ListBullet"/>
      </w:pPr>
      <w:r>
        <w:t>Aliens: Morpidianer-Lore ist zeitlinienspezifisch und nicht automatisch Hauptzeitlinien-Kanon.</w:t>
      </w:r>
    </w:p>
    <w:p>
      <w:pPr>
        <w:pStyle w:val="ListBullet"/>
      </w:pPr>
      <w:r>
        <w:rPr>
          <w:highlight w:val="yellow"/>
        </w:rPr>
        <w:t>Welche Welten sind über das reguläre Portalnetz direkt verbunden und welche nur über Sonderwege?</w:t>
      </w:r>
    </w:p>
    <w:p>
      <w:pPr>
        <w:pStyle w:val="ListBullet"/>
      </w:pPr>
      <w:r>
        <w:rPr>
          <w:highlight w:val="yellow"/>
        </w:rPr>
        <w:t>Wie vererbt sich Magierbegabung?</w:t>
      </w:r>
    </w:p>
    <w:p>
      <w:pPr>
        <w:pStyle w:val="ListBullet"/>
      </w:pPr>
      <w:r>
        <w:rPr>
          <w:highlight w:val="yellow"/>
        </w:rPr>
        <w:t>Welche Regeln gelten vollständig für Loa und ihre Beschwörung?</w:t>
      </w:r>
    </w:p>
    <w:p>
      <w:r>
        <w:rPr>
          <w:highlight w:val="yellow"/>
        </w:rPr>
        <w:t>Was genau sind Seelenlose und wodurch entsteht dieser Zustand beziehungsweise diese Wesenart?</w:t>
      </w:r>
    </w:p>
    <w:p>
      <w:pPr>
        <w:pStyle w:val="ListBullet"/>
      </w:pPr>
      <w:r>
        <w:rPr>
          <w:highlight w:val="yellow"/>
        </w:rPr>
        <w:t>Welche Eigenschaften von Trogier und älteren Hybridbeschreibungen bleiben im modernen Kanon unverändert?</w:t>
      </w:r>
    </w:p>
    <w:p>
      <w:pPr>
        <w:pStyle w:val="ListBullet"/>
      </w:pPr>
      <w:r>
        <w:rPr>
          <w:highlight w:val="yellow"/>
        </w:rPr>
        <w:t>Wie stark unterscheiden sich Seelen verschiedener okkulter Arten?</w:t>
      </w:r>
    </w:p>
    <w:p>
      <w:pPr>
        <w:pStyle w:val="ListBullet"/>
      </w:pPr>
      <w:r>
        <w:rPr>
          <w:highlight w:val="yellow"/>
        </w:rPr>
        <w:t>Welche Unterweltwesen existieren neben den bisher benannten Arten?</w:t>
      </w:r>
    </w:p>
    <w:p>
      <w:pPr>
        <w:pStyle w:val="ListBullet"/>
      </w:pPr>
      <w:r>
        <w:rPr>
          <w:highlight w:val="yellow"/>
        </w:rPr>
        <w:t>Welche heutige Gesellschaft und Bewohner besitzt Sahra'?</w:t>
      </w:r>
    </w:p>
    <w:p>
      <w:pPr>
        <w:pStyle w:val="ListBullet"/>
      </w:pPr>
      <w:r>
        <w:rPr>
          <w:highlight w:val="yellow"/>
        </w:rPr>
        <w:t>Wie sieht Earth 616 in der Hauptzeitlinie tatsächlich aus?</w:t>
      </w:r>
    </w:p>
    <w:p>
      <w:r>
        <w:rPr>
          <w:b/>
          <w:highlight w:val="magenta"/>
        </w:rPr>
        <w:t>Offen:</w:t>
      </w:r>
      <w:r>
        <w:rPr>
          <w:highlight w:val="magenta"/>
        </w:rPr>
        <w:t xml:space="preserve"> </w:t>
      </w:r>
      <w:r>
        <w:rPr>
          <w:highlight w:val="magenta"/>
        </w:rPr>
        <w:t>Nicht vollständig geklärt sind die genaue Natur von Utopia, Earth 616, Zauberallee, die exakte Grenze zwischen Zauberwald und Zentaurenwelt, mögliche weitere Portale sowie die vollständigen Naturgesetze der Kreuzung.</w:t>
      </w:r>
    </w:p>
    <w:p>
      <w:pPr>
        <w:pStyle w:val="Heading2"/>
      </w:pPr>
      <w:r>
        <w:t>18.9 Arbeitsregeln für künftige Lore-Erweiterungen</w:t>
      </w:r>
    </w:p>
    <w:p>
      <w:pPr>
        <w:pStyle w:val="ListBullet"/>
      </w:pPr>
      <w:r>
        <w:t>Direkt ausgespielte Beobachtungen werden von allgemeinen alten Texten getrennt.</w:t>
      </w:r>
    </w:p>
    <w:p>
      <w:pPr>
        <w:pStyle w:val="ListBullet"/>
      </w:pPr>
      <w:r>
        <w:t>Figurenaussagen sind In-World-Wissen und können irren.</w:t>
      </w:r>
    </w:p>
    <w:p>
      <w:pPr>
        <w:pStyle w:val="ListBullet"/>
      </w:pPr>
      <w:r>
        <w:t>Religiöse Aussagen werden als Glaube oder Überlieferung markiert, solange die objektive Existenz nicht bewiesen ist.</w:t>
      </w:r>
    </w:p>
    <w:p>
      <w:pPr>
        <w:pStyle w:val="ListBullet"/>
      </w:pPr>
      <w:r>
        <w:t>Neue Arten erhalten keine Eigenschaften nur deshalb, weil dieselbe Bezeichnung in anderer Fantasy existiert.</w:t>
      </w:r>
    </w:p>
    <w:p>
      <w:pPr>
        <w:pStyle w:val="ListBullet"/>
      </w:pPr>
      <w:r>
        <w:t>Individuelle Fähigkeiten und Schwächen werden nicht automatisch zur Artregel.</w:t>
      </w:r>
    </w:p>
    <w:p>
      <w:pPr>
        <w:pStyle w:val="ListBullet"/>
      </w:pPr>
      <w:r>
        <w:t>Widersprüche werden offen dokumentiert und nicht stillschweigend geglättet.</w:t>
      </w:r>
    </w:p>
    <w:p>
      <w:pPr>
        <w:pStyle w:val="ListBullet"/>
      </w:pPr>
      <w:r>
        <w:t>Neue Lore darf ältere Lore präzisieren oder korrigieren; die Änderung soll sichtbar bleiben.</w:t>
      </w:r>
    </w:p>
    <w:p>
      <w:pPr>
        <w:pStyle w:val="ListBullet"/>
      </w:pPr>
      <w:r>
        <w:rPr>
          <w:highlight w:val="yellow"/>
        </w:rPr>
        <w:t>Neue Lore soll bestehende Szenen nicht unnötig überschreiben.</w:t>
      </w:r>
    </w:p>
    <w:p>
      <w:pPr>
        <w:pStyle w:val="ListBullet"/>
      </w:pPr>
      <w:r>
        <w:rPr>
          <w:highlight w:val="yellow"/>
        </w:rPr>
        <w:t>Neue starke Fähigkeiten brauchen Grenzen, Kosten oder nachvollziehbare Risiken.</w:t>
      </w:r>
    </w:p>
    <w:p>
      <w:pPr>
        <w:pStyle w:val="ListBullet"/>
      </w:pPr>
      <w:r>
        <w:rPr>
          <w:highlight w:val="yellow"/>
        </w:rPr>
        <w:t>Fremdweltliche Arten müssen nicht nach den Wahrnehmungsregeln der SimsWelt funktionieren.</w:t>
      </w:r>
    </w:p>
    <w:p>
      <w:pPr>
        <w:pStyle w:val="ListBullet"/>
      </w:pPr>
      <w:r>
        <w:rPr>
          <w:highlight w:val="yellow"/>
        </w:rPr>
        <w:t>Offene Punkte dürfen offen bleiben. Fehlende Lore ist besser als eine nachträglich erfundene Regel, die später alles blockiert.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